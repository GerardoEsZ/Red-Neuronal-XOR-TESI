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8A42B" w14:textId="77777777" w:rsidR="00684FE0" w:rsidRPr="0041234E" w:rsidRDefault="00000000" w:rsidP="0041234E">
      <w:pPr>
        <w:jc w:val="center"/>
        <w:rPr>
          <w:rFonts w:cs="Arial"/>
          <w:lang w:val="es-MX"/>
        </w:rPr>
      </w:pPr>
      <w:r w:rsidRPr="0041234E">
        <w:rPr>
          <w:rFonts w:cs="Arial"/>
          <w:b/>
          <w:lang w:val="es-MX"/>
        </w:rPr>
        <w:t>TECNOLÓGICO DE ESTUDIOS SUPERIORES DE IXTAPALUCA</w:t>
      </w:r>
    </w:p>
    <w:p w14:paraId="67CF0A04" w14:textId="77777777" w:rsidR="00684FE0" w:rsidRPr="00856E30" w:rsidRDefault="00000000" w:rsidP="0041234E">
      <w:pPr>
        <w:jc w:val="center"/>
        <w:rPr>
          <w:rFonts w:cs="Arial"/>
          <w:lang w:val="es-MX"/>
        </w:rPr>
      </w:pPr>
      <w:r w:rsidRPr="00856E30">
        <w:rPr>
          <w:rFonts w:cs="Arial"/>
          <w:b/>
          <w:lang w:val="es-MX"/>
        </w:rPr>
        <w:t>INGENIERÍA EN SISTEMAS COMPUTACIONALES</w:t>
      </w:r>
    </w:p>
    <w:p w14:paraId="0CC03A29" w14:textId="77777777" w:rsidR="00684FE0" w:rsidRPr="00856E30" w:rsidRDefault="00684FE0" w:rsidP="0041234E">
      <w:pPr>
        <w:jc w:val="center"/>
        <w:rPr>
          <w:rFonts w:cs="Arial"/>
          <w:lang w:val="es-MX"/>
        </w:rPr>
      </w:pPr>
    </w:p>
    <w:p w14:paraId="65B4C779" w14:textId="77777777" w:rsidR="00684FE0" w:rsidRPr="0041234E" w:rsidRDefault="00684FE0" w:rsidP="0041234E">
      <w:pPr>
        <w:jc w:val="center"/>
        <w:rPr>
          <w:rFonts w:cs="Arial"/>
          <w:lang w:val="es-MX"/>
        </w:rPr>
      </w:pPr>
    </w:p>
    <w:p w14:paraId="63555568" w14:textId="77777777" w:rsidR="00684FE0" w:rsidRPr="0041234E" w:rsidRDefault="00000000" w:rsidP="0041234E">
      <w:pPr>
        <w:jc w:val="center"/>
        <w:rPr>
          <w:rFonts w:cs="Arial"/>
          <w:b/>
          <w:lang w:val="es-MX"/>
        </w:rPr>
      </w:pPr>
      <w:r w:rsidRPr="0041234E">
        <w:rPr>
          <w:rFonts w:cs="Arial"/>
          <w:b/>
          <w:lang w:val="es-MX"/>
        </w:rPr>
        <w:t>REDES NEURONALES ARTIFICIALES</w:t>
      </w:r>
    </w:p>
    <w:p w14:paraId="434A4E35" w14:textId="77777777" w:rsidR="0041234E" w:rsidRDefault="0041234E" w:rsidP="0041234E">
      <w:pPr>
        <w:jc w:val="center"/>
        <w:rPr>
          <w:rFonts w:cs="Arial"/>
          <w:lang w:val="es-MX"/>
        </w:rPr>
      </w:pPr>
    </w:p>
    <w:p w14:paraId="02BAF8A4" w14:textId="77777777" w:rsidR="0041234E" w:rsidRPr="0041234E" w:rsidRDefault="0041234E" w:rsidP="0041234E">
      <w:pPr>
        <w:jc w:val="center"/>
        <w:rPr>
          <w:rFonts w:cs="Arial"/>
          <w:lang w:val="es-MX"/>
        </w:rPr>
      </w:pPr>
    </w:p>
    <w:p w14:paraId="5BBA5890" w14:textId="77777777" w:rsidR="00684FE0" w:rsidRPr="0041234E" w:rsidRDefault="00000000" w:rsidP="0041234E">
      <w:pPr>
        <w:jc w:val="center"/>
        <w:rPr>
          <w:rFonts w:cs="Arial"/>
          <w:lang w:val="es-MX"/>
        </w:rPr>
      </w:pPr>
      <w:r w:rsidRPr="0041234E">
        <w:rPr>
          <w:rFonts w:cs="Arial"/>
          <w:b/>
          <w:lang w:val="es-MX"/>
        </w:rPr>
        <w:t>Segundo parcial · Actividad 1</w:t>
      </w:r>
    </w:p>
    <w:p w14:paraId="16E467BA" w14:textId="77777777" w:rsidR="00684FE0" w:rsidRDefault="00684FE0" w:rsidP="0041234E">
      <w:pPr>
        <w:jc w:val="center"/>
        <w:rPr>
          <w:rFonts w:cs="Arial"/>
          <w:lang w:val="es-MX"/>
        </w:rPr>
      </w:pPr>
    </w:p>
    <w:p w14:paraId="36840833" w14:textId="77777777" w:rsidR="0041234E" w:rsidRPr="0041234E" w:rsidRDefault="0041234E" w:rsidP="0041234E">
      <w:pPr>
        <w:jc w:val="center"/>
        <w:rPr>
          <w:rFonts w:cs="Arial"/>
          <w:lang w:val="es-MX"/>
        </w:rPr>
      </w:pPr>
    </w:p>
    <w:p w14:paraId="536C1520" w14:textId="77777777" w:rsidR="00684FE0" w:rsidRPr="0041234E" w:rsidRDefault="00000000" w:rsidP="0041234E">
      <w:pPr>
        <w:jc w:val="center"/>
        <w:rPr>
          <w:rFonts w:cs="Arial"/>
          <w:lang w:val="es-MX"/>
        </w:rPr>
      </w:pPr>
      <w:r w:rsidRPr="0041234E">
        <w:rPr>
          <w:rFonts w:cs="Arial"/>
          <w:b/>
          <w:lang w:val="es-MX"/>
        </w:rPr>
        <w:t>DEL PERCEPTRÓN A LA RETROPROPAGACIÓN</w:t>
      </w:r>
    </w:p>
    <w:p w14:paraId="74733C32" w14:textId="77777777" w:rsidR="00684FE0" w:rsidRPr="0041234E" w:rsidRDefault="00000000" w:rsidP="0041234E">
      <w:pPr>
        <w:jc w:val="center"/>
        <w:rPr>
          <w:rFonts w:cs="Arial"/>
          <w:lang w:val="es-MX"/>
        </w:rPr>
      </w:pPr>
      <w:r w:rsidRPr="0041234E">
        <w:rPr>
          <w:rFonts w:cs="Arial"/>
          <w:lang w:val="es-MX"/>
        </w:rPr>
        <w:t>Investigación y análisis teórico</w:t>
      </w:r>
    </w:p>
    <w:p w14:paraId="03D946A0" w14:textId="77777777" w:rsidR="00684FE0" w:rsidRDefault="00684FE0" w:rsidP="0041234E">
      <w:pPr>
        <w:jc w:val="center"/>
        <w:rPr>
          <w:rFonts w:cs="Arial"/>
          <w:lang w:val="es-MX"/>
        </w:rPr>
      </w:pPr>
    </w:p>
    <w:p w14:paraId="3BA4F7E4" w14:textId="77777777" w:rsidR="0041234E" w:rsidRPr="0041234E" w:rsidRDefault="0041234E" w:rsidP="0041234E">
      <w:pPr>
        <w:jc w:val="center"/>
        <w:rPr>
          <w:rFonts w:cs="Arial"/>
          <w:lang w:val="es-MX"/>
        </w:rPr>
      </w:pPr>
    </w:p>
    <w:p w14:paraId="4177105D" w14:textId="42C6B46E" w:rsidR="00684FE0" w:rsidRPr="0041234E" w:rsidRDefault="00000000" w:rsidP="0041234E">
      <w:pPr>
        <w:jc w:val="center"/>
        <w:rPr>
          <w:rFonts w:cs="Arial"/>
          <w:lang w:val="es-MX"/>
        </w:rPr>
      </w:pPr>
      <w:r w:rsidRPr="0041234E">
        <w:rPr>
          <w:rFonts w:cs="Arial"/>
          <w:b/>
          <w:bCs/>
          <w:lang w:val="es-MX"/>
        </w:rPr>
        <w:t>Docente:</w:t>
      </w:r>
      <w:r w:rsidRPr="0041234E">
        <w:rPr>
          <w:rFonts w:cs="Arial"/>
          <w:lang w:val="es-MX"/>
        </w:rPr>
        <w:t xml:space="preserve"> </w:t>
      </w:r>
      <w:r w:rsidR="0041234E">
        <w:rPr>
          <w:rFonts w:cs="Arial"/>
          <w:lang w:val="es-MX"/>
        </w:rPr>
        <w:br/>
      </w:r>
      <w:r w:rsidRPr="0041234E">
        <w:rPr>
          <w:rFonts w:cs="Arial"/>
          <w:lang w:val="es-MX"/>
        </w:rPr>
        <w:t>Ing. Esteban Ramírez de la Rosa</w:t>
      </w:r>
    </w:p>
    <w:p w14:paraId="68C79D3F" w14:textId="77777777" w:rsidR="0041234E" w:rsidRDefault="0041234E" w:rsidP="0041234E">
      <w:pPr>
        <w:jc w:val="center"/>
        <w:rPr>
          <w:rFonts w:cs="Arial"/>
          <w:lang w:val="es-MX"/>
        </w:rPr>
      </w:pPr>
    </w:p>
    <w:p w14:paraId="3D27B5D5" w14:textId="77777777" w:rsidR="0041234E" w:rsidRPr="0041234E" w:rsidRDefault="0041234E" w:rsidP="0041234E">
      <w:pPr>
        <w:jc w:val="center"/>
        <w:rPr>
          <w:rFonts w:cs="Arial"/>
          <w:lang w:val="es-MX"/>
        </w:rPr>
      </w:pPr>
    </w:p>
    <w:p w14:paraId="0FBB8805" w14:textId="77777777" w:rsidR="00684FE0" w:rsidRPr="0041234E" w:rsidRDefault="00000000" w:rsidP="0041234E">
      <w:pPr>
        <w:jc w:val="center"/>
        <w:rPr>
          <w:rFonts w:cs="Arial"/>
          <w:lang w:val="es-MX"/>
        </w:rPr>
      </w:pPr>
      <w:r w:rsidRPr="0041234E">
        <w:rPr>
          <w:rFonts w:cs="Arial"/>
          <w:b/>
          <w:lang w:val="es-MX"/>
        </w:rPr>
        <w:t>Integrantes:</w:t>
      </w:r>
    </w:p>
    <w:p w14:paraId="285DDF31" w14:textId="77777777" w:rsidR="00684FE0" w:rsidRPr="0041234E" w:rsidRDefault="00000000" w:rsidP="0041234E">
      <w:pPr>
        <w:jc w:val="center"/>
        <w:rPr>
          <w:rFonts w:cs="Arial"/>
          <w:lang w:val="es-MX"/>
        </w:rPr>
      </w:pPr>
      <w:r w:rsidRPr="0041234E">
        <w:rPr>
          <w:rFonts w:cs="Arial"/>
          <w:lang w:val="es-MX"/>
        </w:rPr>
        <w:t>Espitia Zavala Gerardo</w:t>
      </w:r>
    </w:p>
    <w:p w14:paraId="34481732" w14:textId="08B2AECE" w:rsidR="00684FE0" w:rsidRPr="0041234E" w:rsidRDefault="00000000" w:rsidP="0041234E">
      <w:pPr>
        <w:jc w:val="center"/>
        <w:rPr>
          <w:rFonts w:cs="Arial"/>
          <w:lang w:val="es-MX"/>
        </w:rPr>
      </w:pPr>
      <w:r w:rsidRPr="0041234E">
        <w:rPr>
          <w:rFonts w:cs="Arial"/>
          <w:lang w:val="es-MX"/>
        </w:rPr>
        <w:t xml:space="preserve">Olvera </w:t>
      </w:r>
      <w:r w:rsidR="0041234E" w:rsidRPr="0041234E">
        <w:rPr>
          <w:rFonts w:cs="Arial"/>
          <w:lang w:val="es-MX"/>
        </w:rPr>
        <w:t>Rodríguez</w:t>
      </w:r>
      <w:r w:rsidRPr="0041234E">
        <w:rPr>
          <w:rFonts w:cs="Arial"/>
          <w:lang w:val="es-MX"/>
        </w:rPr>
        <w:t xml:space="preserve"> Bruno</w:t>
      </w:r>
    </w:p>
    <w:p w14:paraId="03310D0A" w14:textId="77777777" w:rsidR="0041234E" w:rsidRPr="0041234E" w:rsidRDefault="0041234E" w:rsidP="0041234E">
      <w:pPr>
        <w:jc w:val="center"/>
        <w:rPr>
          <w:rFonts w:cs="Arial"/>
          <w:lang w:val="es-MX"/>
        </w:rPr>
      </w:pPr>
    </w:p>
    <w:p w14:paraId="7583245F" w14:textId="77777777" w:rsidR="0041234E" w:rsidRPr="0041234E" w:rsidRDefault="0041234E" w:rsidP="0041234E">
      <w:pPr>
        <w:jc w:val="center"/>
        <w:rPr>
          <w:rFonts w:cs="Arial"/>
          <w:lang w:val="es-MX"/>
        </w:rPr>
      </w:pPr>
    </w:p>
    <w:p w14:paraId="6CBFDD68" w14:textId="77777777" w:rsidR="0041234E" w:rsidRPr="0041234E" w:rsidRDefault="0041234E" w:rsidP="0041234E">
      <w:pPr>
        <w:jc w:val="center"/>
        <w:rPr>
          <w:rFonts w:cs="Arial"/>
          <w:lang w:val="es-MX"/>
        </w:rPr>
      </w:pPr>
    </w:p>
    <w:p w14:paraId="4CAE9C13" w14:textId="77777777" w:rsidR="00684FE0" w:rsidRPr="0041234E" w:rsidRDefault="00000000" w:rsidP="0041234E">
      <w:pPr>
        <w:jc w:val="center"/>
        <w:rPr>
          <w:rFonts w:cs="Arial"/>
          <w:lang w:val="es-MX"/>
        </w:rPr>
      </w:pPr>
      <w:r w:rsidRPr="0041234E">
        <w:rPr>
          <w:rFonts w:cs="Arial"/>
          <w:lang w:val="es-MX"/>
        </w:rPr>
        <w:t>Semestre: 9.º     Grupo: 1951</w:t>
      </w:r>
    </w:p>
    <w:p w14:paraId="61A6669B" w14:textId="77777777" w:rsidR="00684FE0" w:rsidRDefault="00684FE0" w:rsidP="0041234E">
      <w:pPr>
        <w:jc w:val="center"/>
        <w:rPr>
          <w:rFonts w:cs="Arial"/>
          <w:lang w:val="es-MX"/>
        </w:rPr>
      </w:pPr>
    </w:p>
    <w:p w14:paraId="354A1CE6" w14:textId="77777777" w:rsidR="0041234E" w:rsidRDefault="0041234E" w:rsidP="0041234E">
      <w:pPr>
        <w:jc w:val="center"/>
        <w:rPr>
          <w:rFonts w:cs="Arial"/>
          <w:lang w:val="es-MX"/>
        </w:rPr>
      </w:pPr>
    </w:p>
    <w:p w14:paraId="71F41313" w14:textId="77777777" w:rsidR="0041234E" w:rsidRPr="0041234E" w:rsidRDefault="0041234E" w:rsidP="0041234E">
      <w:pPr>
        <w:jc w:val="center"/>
        <w:rPr>
          <w:rFonts w:cs="Arial"/>
          <w:lang w:val="es-MX"/>
        </w:rPr>
      </w:pPr>
    </w:p>
    <w:p w14:paraId="760AA492" w14:textId="77438110" w:rsidR="00684FE0" w:rsidRPr="0041234E" w:rsidRDefault="00000000" w:rsidP="0041234E">
      <w:pPr>
        <w:jc w:val="center"/>
        <w:rPr>
          <w:rFonts w:cs="Arial"/>
          <w:lang w:val="es-MX"/>
        </w:rPr>
      </w:pPr>
      <w:r w:rsidRPr="0041234E">
        <w:rPr>
          <w:rFonts w:cs="Arial"/>
          <w:lang w:val="es-MX"/>
        </w:rPr>
        <w:t>Octubre de 2026</w:t>
      </w:r>
      <w:r w:rsidRPr="0041234E">
        <w:rPr>
          <w:rFonts w:cs="Arial"/>
          <w:lang w:val="es-MX"/>
        </w:rPr>
        <w:br w:type="page"/>
      </w:r>
    </w:p>
    <w:p w14:paraId="11586A9B" w14:textId="655588D3" w:rsidR="00684FE0" w:rsidRPr="00856E30" w:rsidRDefault="0041234E" w:rsidP="0041234E">
      <w:pPr>
        <w:rPr>
          <w:rFonts w:cs="Arial"/>
          <w:lang w:val="es-MX"/>
        </w:rPr>
      </w:pPr>
      <w:r w:rsidRPr="0041234E">
        <w:rPr>
          <w:rFonts w:cs="Arial"/>
          <w:noProof/>
          <w:szCs w:val="24"/>
        </w:rPr>
        <w:lastRenderedPageBreak/>
        <mc:AlternateContent>
          <mc:Choice Requires="wpg">
            <w:drawing>
              <wp:anchor distT="0" distB="0" distL="114300" distR="114300" simplePos="0" relativeHeight="251658752" behindDoc="0" locked="0" layoutInCell="1" allowOverlap="1" wp14:anchorId="27393CBA" wp14:editId="530797C0">
                <wp:simplePos x="0" y="0"/>
                <wp:positionH relativeFrom="column">
                  <wp:posOffset>0</wp:posOffset>
                </wp:positionH>
                <wp:positionV relativeFrom="paragraph">
                  <wp:posOffset>0</wp:posOffset>
                </wp:positionV>
                <wp:extent cx="5401310" cy="9144000"/>
                <wp:effectExtent l="0" t="0" r="0" b="0"/>
                <wp:wrapNone/>
                <wp:docPr id="651562602"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1310" cy="9144000"/>
                          <a:chOff x="1067562" y="1056132"/>
                          <a:chExt cx="54015" cy="119835"/>
                        </a:xfrm>
                      </wpg:grpSpPr>
                      <pic:pic xmlns:pic="http://schemas.openxmlformats.org/drawingml/2006/picture">
                        <pic:nvPicPr>
                          <pic:cNvPr id="982120106" name="Picture 3"/>
                          <pic:cNvPicPr>
                            <a:picLocks noChangeAspect="1" noChangeArrowheads="1"/>
                          </pic:cNvPicPr>
                        </pic:nvPicPr>
                        <pic:blipFill>
                          <a:blip r:embed="rId8">
                            <a:extLst>
                              <a:ext uri="{28A0092B-C50C-407E-A947-70E740481C1C}">
                                <a14:useLocalDpi xmlns:a14="http://schemas.microsoft.com/office/drawing/2010/main" val="0"/>
                              </a:ext>
                            </a:extLst>
                          </a:blip>
                          <a:srcRect b="7837"/>
                          <a:stretch>
                            <a:fillRect/>
                          </a:stretch>
                        </pic:blipFill>
                        <pic:spPr bwMode="auto">
                          <a:xfrm>
                            <a:off x="1067562" y="1056132"/>
                            <a:ext cx="54015" cy="64390"/>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pic:pic xmlns:pic="http://schemas.openxmlformats.org/drawingml/2006/picture">
                        <pic:nvPicPr>
                          <pic:cNvPr id="1390696939" name="Picture 4"/>
                          <pic:cNvPicPr>
                            <a:picLocks noChangeAspect="1" noChangeArrowheads="1"/>
                          </pic:cNvPicPr>
                        </pic:nvPicPr>
                        <pic:blipFill>
                          <a:blip r:embed="rId9">
                            <a:extLst>
                              <a:ext uri="{28A0092B-C50C-407E-A947-70E740481C1C}">
                                <a14:useLocalDpi xmlns:a14="http://schemas.microsoft.com/office/drawing/2010/main" val="0"/>
                              </a:ext>
                            </a:extLst>
                          </a:blip>
                          <a:srcRect t="20416"/>
                          <a:stretch>
                            <a:fillRect/>
                          </a:stretch>
                        </pic:blipFill>
                        <pic:spPr bwMode="auto">
                          <a:xfrm>
                            <a:off x="1067562" y="1120365"/>
                            <a:ext cx="54015" cy="55602"/>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w14:anchorId="180A7F1C" id="Grupo 2" o:spid="_x0000_s1026" style="position:absolute;margin-left:0;margin-top:0;width:425.3pt;height:10in;z-index:251658752" coordorigin="10675,10561" coordsize="540,1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0675;top:10561;width:540;height: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" fillcolor="#5b9bd5" strokecolor="black [0]" strokeweight="2pt">
                  <v:imagedata r:id="rId10" o:title="" cropbottom="5136f"/>
                  <v:shadow color="black [0]"/>
                </v:shape>
                <v:shape id="Picture 4" o:spid="_x0000_s1028" type="#_x0000_t75" style="position:absolute;left:10675;top:11203;width:540;height: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" fillcolor="#5b9bd5" strokecolor="black [0]" strokeweight="2pt">
                  <v:imagedata r:id="rId11" o:title="" croptop="13380f"/>
                  <v:shadow color="black [0]"/>
                </v:shape>
              </v:group>
            </w:pict>
          </mc:Fallback>
        </mc:AlternateContent>
      </w:r>
    </w:p>
    <w:p w14:paraId="07FE6FA3" w14:textId="26C9D95C" w:rsidR="007440F6" w:rsidRDefault="007440F6">
      <w:pPr>
        <w:spacing w:after="200" w:line="276" w:lineRule="auto"/>
        <w:jc w:val="left"/>
        <w:rPr>
          <w:rFonts w:cs="Arial"/>
          <w:lang w:val="es-MX"/>
        </w:rPr>
      </w:pPr>
      <w:r>
        <w:rPr>
          <w:rFonts w:cs="Arial"/>
          <w:lang w:val="es-MX"/>
        </w:rPr>
        <w:br w:type="page"/>
      </w:r>
    </w:p>
    <w:p w14:paraId="057FEF4B" w14:textId="7937742B" w:rsidR="00684FE0" w:rsidRPr="00856E30" w:rsidRDefault="007440F6" w:rsidP="0041234E">
      <w:pPr>
        <w:rPr>
          <w:rFonts w:cs="Arial"/>
          <w:lang w:val="es-MX"/>
        </w:rPr>
      </w:pPr>
      <w:r w:rsidRPr="007440F6">
        <w:rPr>
          <w:rFonts w:cs="Arial"/>
          <w:lang w:val="es-MX"/>
        </w:rPr>
        <w:lastRenderedPageBreak/>
        <w:drawing>
          <wp:inline distT="0" distB="0" distL="0" distR="0" wp14:anchorId="5F70942C" wp14:editId="72B301B8">
            <wp:extent cx="6307918" cy="8065827"/>
            <wp:effectExtent l="0" t="0" r="0" b="0"/>
            <wp:docPr id="207129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9301" name=""/>
                    <pic:cNvPicPr/>
                  </pic:nvPicPr>
                  <pic:blipFill>
                    <a:blip r:embed="rId12"/>
                    <a:stretch>
                      <a:fillRect/>
                    </a:stretch>
                  </pic:blipFill>
                  <pic:spPr>
                    <a:xfrm>
                      <a:off x="0" y="0"/>
                      <a:ext cx="6316556" cy="8076872"/>
                    </a:xfrm>
                    <a:prstGeom prst="rect">
                      <a:avLst/>
                    </a:prstGeom>
                  </pic:spPr>
                </pic:pic>
              </a:graphicData>
            </a:graphic>
          </wp:inline>
        </w:drawing>
      </w:r>
    </w:p>
    <w:p w14:paraId="470D83F3" w14:textId="174A4788" w:rsidR="00684FE0" w:rsidRPr="00856E30" w:rsidRDefault="00684FE0" w:rsidP="0041234E">
      <w:pPr>
        <w:rPr>
          <w:rFonts w:cs="Arial"/>
          <w:lang w:val="es-MX"/>
        </w:rPr>
      </w:pPr>
    </w:p>
    <w:p w14:paraId="6C8BE2E8" w14:textId="5CE51215" w:rsidR="00684FE0" w:rsidRPr="0041234E" w:rsidRDefault="0041234E" w:rsidP="0041234E">
      <w:pPr>
        <w:rPr>
          <w:rFonts w:cs="Arial"/>
        </w:rPr>
      </w:pPr>
      <w:r w:rsidRPr="0041234E">
        <w:rPr>
          <w:rFonts w:cs="Arial"/>
          <w:noProof/>
        </w:rPr>
        <w:drawing>
          <wp:inline distT="0" distB="0" distL="0" distR="0" wp14:anchorId="5AF38A5E" wp14:editId="09419558">
            <wp:extent cx="5543071" cy="7391400"/>
            <wp:effectExtent l="0" t="0" r="635" b="0"/>
            <wp:docPr id="1084088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88908" name=""/>
                    <pic:cNvPicPr/>
                  </pic:nvPicPr>
                  <pic:blipFill>
                    <a:blip r:embed="rId13"/>
                    <a:stretch>
                      <a:fillRect/>
                    </a:stretch>
                  </pic:blipFill>
                  <pic:spPr>
                    <a:xfrm>
                      <a:off x="0" y="0"/>
                      <a:ext cx="5558473" cy="7411938"/>
                    </a:xfrm>
                    <a:prstGeom prst="rect">
                      <a:avLst/>
                    </a:prstGeom>
                  </pic:spPr>
                </pic:pic>
              </a:graphicData>
            </a:graphic>
          </wp:inline>
        </w:drawing>
      </w:r>
      <w:r w:rsidRPr="0041234E">
        <w:rPr>
          <w:rFonts w:cs="Arial"/>
        </w:rPr>
        <w:br w:type="page"/>
      </w:r>
    </w:p>
    <w:p w14:paraId="4D8CD21F" w14:textId="77777777" w:rsidR="00684FE0" w:rsidRPr="0041234E" w:rsidRDefault="00000000" w:rsidP="0041234E">
      <w:pPr>
        <w:jc w:val="center"/>
        <w:rPr>
          <w:rFonts w:cs="Arial"/>
          <w:lang w:val="es-MX"/>
        </w:rPr>
      </w:pPr>
      <w:r w:rsidRPr="0041234E">
        <w:rPr>
          <w:rFonts w:cs="Arial"/>
          <w:b/>
          <w:lang w:val="es-MX"/>
        </w:rPr>
        <w:lastRenderedPageBreak/>
        <w:t>ÍNDICE DE CONTENIDO</w:t>
      </w:r>
    </w:p>
    <w:p w14:paraId="1D281CC4" w14:textId="1DBA7CB8" w:rsidR="00856E30" w:rsidRDefault="00000000">
      <w:pPr>
        <w:pStyle w:val="TDC1"/>
        <w:tabs>
          <w:tab w:val="right" w:leader="dot" w:pos="8828"/>
        </w:tabs>
        <w:rPr>
          <w:noProof/>
        </w:rPr>
      </w:pPr>
      <w:r>
        <w:fldChar w:fldCharType="begin"/>
      </w:r>
      <w:r>
        <w:instrText xml:space="preserve"> TOC \o "1-1" \h \z \u </w:instrText>
      </w:r>
      <w:r>
        <w:fldChar w:fldCharType="separate"/>
      </w:r>
      <w:hyperlink w:anchor="_Toc243943663" w:history="1">
        <w:r w:rsidR="00856E30" w:rsidRPr="00835C77">
          <w:rPr>
            <w:rStyle w:val="Hipervnculo"/>
            <w:rFonts w:cs="Arial"/>
            <w:noProof/>
            <w:lang w:val="es-MX"/>
          </w:rPr>
          <w:t>INTRODUCCIÓN (I)</w:t>
        </w:r>
        <w:r w:rsidR="00856E30">
          <w:rPr>
            <w:noProof/>
            <w:webHidden/>
          </w:rPr>
          <w:tab/>
        </w:r>
        <w:r w:rsidR="00856E30">
          <w:rPr>
            <w:noProof/>
            <w:webHidden/>
          </w:rPr>
          <w:fldChar w:fldCharType="begin"/>
        </w:r>
        <w:r w:rsidR="00856E30">
          <w:rPr>
            <w:noProof/>
            <w:webHidden/>
          </w:rPr>
          <w:instrText xml:space="preserve"> PAGEREF _Toc243943663 \h </w:instrText>
        </w:r>
        <w:r w:rsidR="00856E30">
          <w:rPr>
            <w:noProof/>
            <w:webHidden/>
          </w:rPr>
        </w:r>
        <w:r w:rsidR="00856E30">
          <w:rPr>
            <w:noProof/>
            <w:webHidden/>
          </w:rPr>
          <w:fldChar w:fldCharType="separate"/>
        </w:r>
        <w:r w:rsidR="007440F6">
          <w:rPr>
            <w:noProof/>
            <w:webHidden/>
          </w:rPr>
          <w:t>6</w:t>
        </w:r>
        <w:r w:rsidR="00856E30">
          <w:rPr>
            <w:noProof/>
            <w:webHidden/>
          </w:rPr>
          <w:fldChar w:fldCharType="end"/>
        </w:r>
      </w:hyperlink>
    </w:p>
    <w:p w14:paraId="26E456CF" w14:textId="3BF01B2F" w:rsidR="00856E30" w:rsidRDefault="00856E30">
      <w:pPr>
        <w:pStyle w:val="TDC1"/>
        <w:tabs>
          <w:tab w:val="right" w:leader="dot" w:pos="8828"/>
        </w:tabs>
        <w:rPr>
          <w:noProof/>
        </w:rPr>
      </w:pPr>
      <w:hyperlink w:anchor="_Toc243943664" w:history="1">
        <w:r w:rsidRPr="00835C77">
          <w:rPr>
            <w:rStyle w:val="Hipervnculo"/>
            <w:rFonts w:cs="Arial"/>
            <w:noProof/>
            <w:lang w:val="es-MX"/>
          </w:rPr>
          <w:t>JUSTIFICACIÓN</w:t>
        </w:r>
        <w:r>
          <w:rPr>
            <w:noProof/>
            <w:webHidden/>
          </w:rPr>
          <w:tab/>
        </w:r>
        <w:r>
          <w:rPr>
            <w:noProof/>
            <w:webHidden/>
          </w:rPr>
          <w:fldChar w:fldCharType="begin"/>
        </w:r>
        <w:r>
          <w:rPr>
            <w:noProof/>
            <w:webHidden/>
          </w:rPr>
          <w:instrText xml:space="preserve"> PAGEREF _Toc243943664 \h </w:instrText>
        </w:r>
        <w:r>
          <w:rPr>
            <w:noProof/>
            <w:webHidden/>
          </w:rPr>
        </w:r>
        <w:r>
          <w:rPr>
            <w:noProof/>
            <w:webHidden/>
          </w:rPr>
          <w:fldChar w:fldCharType="separate"/>
        </w:r>
        <w:r w:rsidR="007440F6">
          <w:rPr>
            <w:noProof/>
            <w:webHidden/>
          </w:rPr>
          <w:t>6</w:t>
        </w:r>
        <w:r>
          <w:rPr>
            <w:noProof/>
            <w:webHidden/>
          </w:rPr>
          <w:fldChar w:fldCharType="end"/>
        </w:r>
      </w:hyperlink>
    </w:p>
    <w:p w14:paraId="20E3013E" w14:textId="0A26FFD2" w:rsidR="00856E30" w:rsidRDefault="00856E30">
      <w:pPr>
        <w:pStyle w:val="TDC1"/>
        <w:tabs>
          <w:tab w:val="right" w:leader="dot" w:pos="8828"/>
        </w:tabs>
        <w:rPr>
          <w:noProof/>
        </w:rPr>
      </w:pPr>
      <w:hyperlink w:anchor="_Toc243943665" w:history="1">
        <w:r w:rsidRPr="00835C77">
          <w:rPr>
            <w:rStyle w:val="Hipervnculo"/>
            <w:rFonts w:cs="Arial"/>
            <w:noProof/>
            <w:lang w:val="es-MX"/>
          </w:rPr>
          <w:t>OBJETIVOS</w:t>
        </w:r>
        <w:r>
          <w:rPr>
            <w:noProof/>
            <w:webHidden/>
          </w:rPr>
          <w:tab/>
        </w:r>
        <w:r>
          <w:rPr>
            <w:noProof/>
            <w:webHidden/>
          </w:rPr>
          <w:fldChar w:fldCharType="begin"/>
        </w:r>
        <w:r>
          <w:rPr>
            <w:noProof/>
            <w:webHidden/>
          </w:rPr>
          <w:instrText xml:space="preserve"> PAGEREF _Toc243943665 \h </w:instrText>
        </w:r>
        <w:r>
          <w:rPr>
            <w:noProof/>
            <w:webHidden/>
          </w:rPr>
        </w:r>
        <w:r>
          <w:rPr>
            <w:noProof/>
            <w:webHidden/>
          </w:rPr>
          <w:fldChar w:fldCharType="separate"/>
        </w:r>
        <w:r w:rsidR="007440F6">
          <w:rPr>
            <w:noProof/>
            <w:webHidden/>
          </w:rPr>
          <w:t>6</w:t>
        </w:r>
        <w:r>
          <w:rPr>
            <w:noProof/>
            <w:webHidden/>
          </w:rPr>
          <w:fldChar w:fldCharType="end"/>
        </w:r>
      </w:hyperlink>
    </w:p>
    <w:p w14:paraId="3FB36A49" w14:textId="25136471" w:rsidR="00856E30" w:rsidRDefault="00856E30">
      <w:pPr>
        <w:pStyle w:val="TDC1"/>
        <w:tabs>
          <w:tab w:val="right" w:leader="dot" w:pos="8828"/>
        </w:tabs>
        <w:rPr>
          <w:noProof/>
        </w:rPr>
      </w:pPr>
      <w:hyperlink w:anchor="_Toc243943666" w:history="1">
        <w:r w:rsidRPr="00835C77">
          <w:rPr>
            <w:rStyle w:val="Hipervnculo"/>
            <w:rFonts w:cs="Arial"/>
            <w:noProof/>
            <w:lang w:val="es-MX"/>
          </w:rPr>
          <w:t>1. PERCEPTRÓN SIMPLE Y REGLA DE ROSENBLATT</w:t>
        </w:r>
        <w:r>
          <w:rPr>
            <w:noProof/>
            <w:webHidden/>
          </w:rPr>
          <w:tab/>
        </w:r>
        <w:r>
          <w:rPr>
            <w:noProof/>
            <w:webHidden/>
          </w:rPr>
          <w:fldChar w:fldCharType="begin"/>
        </w:r>
        <w:r>
          <w:rPr>
            <w:noProof/>
            <w:webHidden/>
          </w:rPr>
          <w:instrText xml:space="preserve"> PAGEREF _Toc243943666 \h </w:instrText>
        </w:r>
        <w:r>
          <w:rPr>
            <w:noProof/>
            <w:webHidden/>
          </w:rPr>
        </w:r>
        <w:r>
          <w:rPr>
            <w:noProof/>
            <w:webHidden/>
          </w:rPr>
          <w:fldChar w:fldCharType="separate"/>
        </w:r>
        <w:r w:rsidR="007440F6">
          <w:rPr>
            <w:noProof/>
            <w:webHidden/>
          </w:rPr>
          <w:t>6</w:t>
        </w:r>
        <w:r>
          <w:rPr>
            <w:noProof/>
            <w:webHidden/>
          </w:rPr>
          <w:fldChar w:fldCharType="end"/>
        </w:r>
      </w:hyperlink>
    </w:p>
    <w:p w14:paraId="6101464A" w14:textId="7DC235EE" w:rsidR="00856E30" w:rsidRDefault="00856E30">
      <w:pPr>
        <w:pStyle w:val="TDC1"/>
        <w:tabs>
          <w:tab w:val="right" w:leader="dot" w:pos="8828"/>
        </w:tabs>
        <w:rPr>
          <w:noProof/>
        </w:rPr>
      </w:pPr>
      <w:hyperlink w:anchor="_Toc243943667" w:history="1">
        <w:r w:rsidRPr="00835C77">
          <w:rPr>
            <w:rStyle w:val="Hipervnculo"/>
            <w:rFonts w:cs="Arial"/>
            <w:noProof/>
            <w:lang w:val="es-MX"/>
          </w:rPr>
          <w:t>2. LIMITACIÓN DE LA FUNCIÓN XOR</w:t>
        </w:r>
        <w:r>
          <w:rPr>
            <w:noProof/>
            <w:webHidden/>
          </w:rPr>
          <w:tab/>
        </w:r>
        <w:r>
          <w:rPr>
            <w:noProof/>
            <w:webHidden/>
          </w:rPr>
          <w:fldChar w:fldCharType="begin"/>
        </w:r>
        <w:r>
          <w:rPr>
            <w:noProof/>
            <w:webHidden/>
          </w:rPr>
          <w:instrText xml:space="preserve"> PAGEREF _Toc243943667 \h </w:instrText>
        </w:r>
        <w:r>
          <w:rPr>
            <w:noProof/>
            <w:webHidden/>
          </w:rPr>
        </w:r>
        <w:r>
          <w:rPr>
            <w:noProof/>
            <w:webHidden/>
          </w:rPr>
          <w:fldChar w:fldCharType="separate"/>
        </w:r>
        <w:r w:rsidR="007440F6">
          <w:rPr>
            <w:noProof/>
            <w:webHidden/>
          </w:rPr>
          <w:t>7</w:t>
        </w:r>
        <w:r>
          <w:rPr>
            <w:noProof/>
            <w:webHidden/>
          </w:rPr>
          <w:fldChar w:fldCharType="end"/>
        </w:r>
      </w:hyperlink>
    </w:p>
    <w:p w14:paraId="08F26193" w14:textId="66D1D095" w:rsidR="00856E30" w:rsidRDefault="00856E30">
      <w:pPr>
        <w:pStyle w:val="TDC1"/>
        <w:tabs>
          <w:tab w:val="right" w:leader="dot" w:pos="8828"/>
        </w:tabs>
        <w:rPr>
          <w:noProof/>
        </w:rPr>
      </w:pPr>
      <w:hyperlink w:anchor="_Toc243943668" w:history="1">
        <w:r w:rsidRPr="00835C77">
          <w:rPr>
            <w:rStyle w:val="Hipervnculo"/>
            <w:rFonts w:cs="Arial"/>
            <w:noProof/>
            <w:lang w:val="es-MX"/>
          </w:rPr>
          <w:t>3. REDES MULTICAPA Y RETROPROPAGACIÓN</w:t>
        </w:r>
        <w:r>
          <w:rPr>
            <w:noProof/>
            <w:webHidden/>
          </w:rPr>
          <w:tab/>
        </w:r>
        <w:r>
          <w:rPr>
            <w:noProof/>
            <w:webHidden/>
          </w:rPr>
          <w:fldChar w:fldCharType="begin"/>
        </w:r>
        <w:r>
          <w:rPr>
            <w:noProof/>
            <w:webHidden/>
          </w:rPr>
          <w:instrText xml:space="preserve"> PAGEREF _Toc243943668 \h </w:instrText>
        </w:r>
        <w:r>
          <w:rPr>
            <w:noProof/>
            <w:webHidden/>
          </w:rPr>
        </w:r>
        <w:r>
          <w:rPr>
            <w:noProof/>
            <w:webHidden/>
          </w:rPr>
          <w:fldChar w:fldCharType="separate"/>
        </w:r>
        <w:r w:rsidR="007440F6">
          <w:rPr>
            <w:noProof/>
            <w:webHidden/>
          </w:rPr>
          <w:t>8</w:t>
        </w:r>
        <w:r>
          <w:rPr>
            <w:noProof/>
            <w:webHidden/>
          </w:rPr>
          <w:fldChar w:fldCharType="end"/>
        </w:r>
      </w:hyperlink>
    </w:p>
    <w:p w14:paraId="5595EBF7" w14:textId="5D1AB259" w:rsidR="00856E30" w:rsidRDefault="00856E30">
      <w:pPr>
        <w:pStyle w:val="TDC1"/>
        <w:tabs>
          <w:tab w:val="right" w:leader="dot" w:pos="8828"/>
        </w:tabs>
        <w:rPr>
          <w:noProof/>
        </w:rPr>
      </w:pPr>
      <w:hyperlink w:anchor="_Toc243943669" w:history="1">
        <w:r w:rsidRPr="00835C77">
          <w:rPr>
            <w:rStyle w:val="Hipervnculo"/>
            <w:rFonts w:cs="Arial"/>
            <w:noProof/>
            <w:lang w:val="es-MX"/>
          </w:rPr>
          <w:t>4. ESTUDIOS CIENTÍFICOS DE APLICACIÓN (2024)</w:t>
        </w:r>
        <w:r>
          <w:rPr>
            <w:noProof/>
            <w:webHidden/>
          </w:rPr>
          <w:tab/>
        </w:r>
        <w:r>
          <w:rPr>
            <w:noProof/>
            <w:webHidden/>
          </w:rPr>
          <w:fldChar w:fldCharType="begin"/>
        </w:r>
        <w:r>
          <w:rPr>
            <w:noProof/>
            <w:webHidden/>
          </w:rPr>
          <w:instrText xml:space="preserve"> PAGEREF _Toc243943669 \h </w:instrText>
        </w:r>
        <w:r>
          <w:rPr>
            <w:noProof/>
            <w:webHidden/>
          </w:rPr>
        </w:r>
        <w:r>
          <w:rPr>
            <w:noProof/>
            <w:webHidden/>
          </w:rPr>
          <w:fldChar w:fldCharType="separate"/>
        </w:r>
        <w:r w:rsidR="007440F6">
          <w:rPr>
            <w:noProof/>
            <w:webHidden/>
          </w:rPr>
          <w:t>9</w:t>
        </w:r>
        <w:r>
          <w:rPr>
            <w:noProof/>
            <w:webHidden/>
          </w:rPr>
          <w:fldChar w:fldCharType="end"/>
        </w:r>
      </w:hyperlink>
    </w:p>
    <w:p w14:paraId="738A38F8" w14:textId="25311F59" w:rsidR="00856E30" w:rsidRDefault="00856E30">
      <w:pPr>
        <w:pStyle w:val="TDC1"/>
        <w:tabs>
          <w:tab w:val="right" w:leader="dot" w:pos="8828"/>
        </w:tabs>
        <w:rPr>
          <w:noProof/>
        </w:rPr>
      </w:pPr>
      <w:hyperlink w:anchor="_Toc243943670" w:history="1">
        <w:r w:rsidRPr="00835C77">
          <w:rPr>
            <w:rStyle w:val="Hipervnculo"/>
            <w:rFonts w:cs="Arial"/>
            <w:noProof/>
            <w:lang w:val="es-MX"/>
          </w:rPr>
          <w:t>5. CONCLUSIONES INDIVIDUALES</w:t>
        </w:r>
        <w:r>
          <w:rPr>
            <w:noProof/>
            <w:webHidden/>
          </w:rPr>
          <w:tab/>
        </w:r>
        <w:r>
          <w:rPr>
            <w:noProof/>
            <w:webHidden/>
          </w:rPr>
          <w:fldChar w:fldCharType="begin"/>
        </w:r>
        <w:r>
          <w:rPr>
            <w:noProof/>
            <w:webHidden/>
          </w:rPr>
          <w:instrText xml:space="preserve"> PAGEREF _Toc243943670 \h </w:instrText>
        </w:r>
        <w:r>
          <w:rPr>
            <w:noProof/>
            <w:webHidden/>
          </w:rPr>
        </w:r>
        <w:r>
          <w:rPr>
            <w:noProof/>
            <w:webHidden/>
          </w:rPr>
          <w:fldChar w:fldCharType="separate"/>
        </w:r>
        <w:r w:rsidR="007440F6">
          <w:rPr>
            <w:noProof/>
            <w:webHidden/>
          </w:rPr>
          <w:t>10</w:t>
        </w:r>
        <w:r>
          <w:rPr>
            <w:noProof/>
            <w:webHidden/>
          </w:rPr>
          <w:fldChar w:fldCharType="end"/>
        </w:r>
      </w:hyperlink>
    </w:p>
    <w:p w14:paraId="18B884EC" w14:textId="72CD3239" w:rsidR="00856E30" w:rsidRDefault="00856E30">
      <w:pPr>
        <w:pStyle w:val="TDC1"/>
        <w:tabs>
          <w:tab w:val="right" w:leader="dot" w:pos="8828"/>
        </w:tabs>
        <w:rPr>
          <w:noProof/>
        </w:rPr>
      </w:pPr>
      <w:hyperlink w:anchor="_Toc243943671" w:history="1">
        <w:r w:rsidRPr="00835C77">
          <w:rPr>
            <w:rStyle w:val="Hipervnculo"/>
            <w:rFonts w:cs="Arial"/>
            <w:noProof/>
            <w:lang w:val="es-MX"/>
          </w:rPr>
          <w:t>REFERENCIAS</w:t>
        </w:r>
        <w:r>
          <w:rPr>
            <w:noProof/>
            <w:webHidden/>
          </w:rPr>
          <w:tab/>
        </w:r>
        <w:r>
          <w:rPr>
            <w:noProof/>
            <w:webHidden/>
          </w:rPr>
          <w:fldChar w:fldCharType="begin"/>
        </w:r>
        <w:r>
          <w:rPr>
            <w:noProof/>
            <w:webHidden/>
          </w:rPr>
          <w:instrText xml:space="preserve"> PAGEREF _Toc243943671 \h </w:instrText>
        </w:r>
        <w:r>
          <w:rPr>
            <w:noProof/>
            <w:webHidden/>
          </w:rPr>
        </w:r>
        <w:r>
          <w:rPr>
            <w:noProof/>
            <w:webHidden/>
          </w:rPr>
          <w:fldChar w:fldCharType="separate"/>
        </w:r>
        <w:r w:rsidR="007440F6">
          <w:rPr>
            <w:noProof/>
            <w:webHidden/>
          </w:rPr>
          <w:t>11</w:t>
        </w:r>
        <w:r>
          <w:rPr>
            <w:noProof/>
            <w:webHidden/>
          </w:rPr>
          <w:fldChar w:fldCharType="end"/>
        </w:r>
      </w:hyperlink>
    </w:p>
    <w:p w14:paraId="2E65C235" w14:textId="79D00AE7" w:rsidR="00684FE0" w:rsidRPr="0041234E" w:rsidRDefault="00000000" w:rsidP="0041234E">
      <w:pPr>
        <w:tabs>
          <w:tab w:val="right" w:leader="dot" w:pos="8220"/>
        </w:tabs>
        <w:jc w:val="left"/>
        <w:rPr>
          <w:rFonts w:cs="Arial"/>
          <w:lang w:val="es-MX"/>
        </w:rPr>
      </w:pPr>
      <w:r>
        <w:fldChar w:fldCharType="end"/>
      </w:r>
    </w:p>
    <w:p w14:paraId="4C639860" w14:textId="77777777" w:rsidR="00684FE0" w:rsidRPr="0041234E" w:rsidRDefault="00000000" w:rsidP="0041234E">
      <w:pPr>
        <w:jc w:val="center"/>
        <w:rPr>
          <w:rFonts w:cs="Arial"/>
          <w:lang w:val="es-MX"/>
        </w:rPr>
      </w:pPr>
      <w:r w:rsidRPr="0041234E">
        <w:rPr>
          <w:rFonts w:cs="Arial"/>
          <w:b/>
          <w:lang w:val="es-MX"/>
        </w:rPr>
        <w:t>ÍNDICE DE IMÁGENES</w:t>
      </w:r>
    </w:p>
    <w:p w14:paraId="022D0DE8" w14:textId="6B80739B" w:rsidR="00856E30" w:rsidRDefault="00000000">
      <w:pPr>
        <w:pStyle w:val="TDC1"/>
        <w:tabs>
          <w:tab w:val="right" w:leader="dot" w:pos="8828"/>
        </w:tabs>
        <w:rPr>
          <w:rFonts w:asciiTheme="minorHAnsi" w:hAnsiTheme="minorHAnsi"/>
          <w:noProof/>
          <w:kern w:val="2"/>
          <w:szCs w:val="24"/>
          <w:lang w:val="es-MX" w:eastAsia="es-MX"/>
          <w14:ligatures w14:val="standardContextual"/>
        </w:rPr>
      </w:pPr>
      <w:r>
        <w:fldChar w:fldCharType="begin"/>
      </w:r>
      <w:r>
        <w:instrText xml:space="preserve"> TOC \h \z \t "Figura índice,1" </w:instrText>
      </w:r>
      <w:r>
        <w:fldChar w:fldCharType="separate"/>
      </w:r>
      <w:hyperlink w:anchor="_Toc243943672" w:history="1">
        <w:r w:rsidR="00856E30" w:rsidRPr="003F7731">
          <w:rPr>
            <w:rStyle w:val="Hipervnculo"/>
            <w:noProof/>
          </w:rPr>
          <w:t>Figura 1. Esquema conceptual del perceptrón simple</w:t>
        </w:r>
        <w:r w:rsidR="00856E30">
          <w:rPr>
            <w:noProof/>
            <w:webHidden/>
          </w:rPr>
          <w:tab/>
        </w:r>
        <w:r w:rsidR="00856E30">
          <w:rPr>
            <w:noProof/>
            <w:webHidden/>
          </w:rPr>
          <w:fldChar w:fldCharType="begin"/>
        </w:r>
        <w:r w:rsidR="00856E30">
          <w:rPr>
            <w:noProof/>
            <w:webHidden/>
          </w:rPr>
          <w:instrText xml:space="preserve"> PAGEREF _Toc243943672 \h </w:instrText>
        </w:r>
        <w:r w:rsidR="00856E30">
          <w:rPr>
            <w:noProof/>
            <w:webHidden/>
          </w:rPr>
        </w:r>
        <w:r w:rsidR="00856E30">
          <w:rPr>
            <w:noProof/>
            <w:webHidden/>
          </w:rPr>
          <w:fldChar w:fldCharType="separate"/>
        </w:r>
        <w:r w:rsidR="007440F6">
          <w:rPr>
            <w:noProof/>
            <w:webHidden/>
          </w:rPr>
          <w:t>6</w:t>
        </w:r>
        <w:r w:rsidR="00856E30">
          <w:rPr>
            <w:noProof/>
            <w:webHidden/>
          </w:rPr>
          <w:fldChar w:fldCharType="end"/>
        </w:r>
      </w:hyperlink>
    </w:p>
    <w:p w14:paraId="157B21D9" w14:textId="2BA79099" w:rsidR="00856E30" w:rsidRDefault="00856E30">
      <w:pPr>
        <w:pStyle w:val="TDC1"/>
        <w:tabs>
          <w:tab w:val="right" w:leader="dot" w:pos="8828"/>
        </w:tabs>
        <w:rPr>
          <w:rFonts w:asciiTheme="minorHAnsi" w:hAnsiTheme="minorHAnsi"/>
          <w:noProof/>
          <w:kern w:val="2"/>
          <w:szCs w:val="24"/>
          <w:lang w:val="es-MX" w:eastAsia="es-MX"/>
          <w14:ligatures w14:val="standardContextual"/>
        </w:rPr>
      </w:pPr>
      <w:hyperlink w:anchor="_Toc243943673" w:history="1">
        <w:r w:rsidRPr="003F7731">
          <w:rPr>
            <w:rStyle w:val="Hipervnculo"/>
            <w:noProof/>
          </w:rPr>
          <w:t>Figura 2. Distribución lógica de XOR</w:t>
        </w:r>
        <w:r>
          <w:rPr>
            <w:noProof/>
            <w:webHidden/>
          </w:rPr>
          <w:tab/>
        </w:r>
        <w:r>
          <w:rPr>
            <w:noProof/>
            <w:webHidden/>
          </w:rPr>
          <w:fldChar w:fldCharType="begin"/>
        </w:r>
        <w:r>
          <w:rPr>
            <w:noProof/>
            <w:webHidden/>
          </w:rPr>
          <w:instrText xml:space="preserve"> PAGEREF _Toc243943673 \h </w:instrText>
        </w:r>
        <w:r>
          <w:rPr>
            <w:noProof/>
            <w:webHidden/>
          </w:rPr>
        </w:r>
        <w:r>
          <w:rPr>
            <w:noProof/>
            <w:webHidden/>
          </w:rPr>
          <w:fldChar w:fldCharType="separate"/>
        </w:r>
        <w:r w:rsidR="007440F6">
          <w:rPr>
            <w:noProof/>
            <w:webHidden/>
          </w:rPr>
          <w:t>7</w:t>
        </w:r>
        <w:r>
          <w:rPr>
            <w:noProof/>
            <w:webHidden/>
          </w:rPr>
          <w:fldChar w:fldCharType="end"/>
        </w:r>
      </w:hyperlink>
    </w:p>
    <w:p w14:paraId="2FCE4DE3" w14:textId="0D423D3B" w:rsidR="00856E30" w:rsidRDefault="00856E30">
      <w:pPr>
        <w:pStyle w:val="TDC1"/>
        <w:tabs>
          <w:tab w:val="right" w:leader="dot" w:pos="8828"/>
        </w:tabs>
        <w:rPr>
          <w:rFonts w:asciiTheme="minorHAnsi" w:hAnsiTheme="minorHAnsi"/>
          <w:noProof/>
          <w:kern w:val="2"/>
          <w:szCs w:val="24"/>
          <w:lang w:val="es-MX" w:eastAsia="es-MX"/>
          <w14:ligatures w14:val="standardContextual"/>
        </w:rPr>
      </w:pPr>
      <w:hyperlink w:anchor="_Toc243943674" w:history="1">
        <w:r w:rsidRPr="003F7731">
          <w:rPr>
            <w:rStyle w:val="Hipervnculo"/>
            <w:noProof/>
          </w:rPr>
          <w:t>Figura 3. Arquitectura multicapa propuesta para XOR</w:t>
        </w:r>
        <w:r>
          <w:rPr>
            <w:noProof/>
            <w:webHidden/>
          </w:rPr>
          <w:tab/>
        </w:r>
        <w:r>
          <w:rPr>
            <w:noProof/>
            <w:webHidden/>
          </w:rPr>
          <w:fldChar w:fldCharType="begin"/>
        </w:r>
        <w:r>
          <w:rPr>
            <w:noProof/>
            <w:webHidden/>
          </w:rPr>
          <w:instrText xml:space="preserve"> PAGEREF _Toc243943674 \h </w:instrText>
        </w:r>
        <w:r>
          <w:rPr>
            <w:noProof/>
            <w:webHidden/>
          </w:rPr>
        </w:r>
        <w:r>
          <w:rPr>
            <w:noProof/>
            <w:webHidden/>
          </w:rPr>
          <w:fldChar w:fldCharType="separate"/>
        </w:r>
        <w:r w:rsidR="007440F6">
          <w:rPr>
            <w:noProof/>
            <w:webHidden/>
          </w:rPr>
          <w:t>8</w:t>
        </w:r>
        <w:r>
          <w:rPr>
            <w:noProof/>
            <w:webHidden/>
          </w:rPr>
          <w:fldChar w:fldCharType="end"/>
        </w:r>
      </w:hyperlink>
    </w:p>
    <w:p w14:paraId="23D97AA3" w14:textId="188ED5F5" w:rsidR="00684FE0" w:rsidRPr="0041234E" w:rsidRDefault="00000000" w:rsidP="0041234E">
      <w:pPr>
        <w:tabs>
          <w:tab w:val="right" w:leader="dot" w:pos="8220"/>
        </w:tabs>
        <w:jc w:val="left"/>
        <w:rPr>
          <w:rFonts w:cs="Arial"/>
          <w:lang w:val="es-MX"/>
        </w:rPr>
      </w:pPr>
      <w:r>
        <w:fldChar w:fldCharType="end"/>
      </w:r>
    </w:p>
    <w:p w14:paraId="37FD3B32" w14:textId="77777777" w:rsidR="00684FE0" w:rsidRPr="0041234E" w:rsidRDefault="00684FE0" w:rsidP="0041234E">
      <w:pPr>
        <w:rPr>
          <w:rFonts w:cs="Arial"/>
          <w:lang w:val="es-MX"/>
        </w:rPr>
      </w:pPr>
    </w:p>
    <w:p w14:paraId="08D4AF41" w14:textId="77777777" w:rsidR="00684FE0" w:rsidRPr="0041234E" w:rsidRDefault="00000000" w:rsidP="0041234E">
      <w:pPr>
        <w:rPr>
          <w:rFonts w:cs="Arial"/>
          <w:lang w:val="es-MX"/>
        </w:rPr>
      </w:pPr>
      <w:r w:rsidRPr="0041234E">
        <w:rPr>
          <w:rFonts w:cs="Arial"/>
          <w:lang w:val="es-MX"/>
        </w:rPr>
        <w:br w:type="page"/>
      </w:r>
    </w:p>
    <w:p w14:paraId="62540C08" w14:textId="4CDC688E" w:rsidR="00684FE0" w:rsidRPr="007440F6" w:rsidRDefault="00000000" w:rsidP="00771B31">
      <w:pPr>
        <w:pStyle w:val="Ttulo1"/>
        <w:jc w:val="both"/>
        <w:rPr>
          <w:lang w:val="es-MX"/>
        </w:rPr>
      </w:pPr>
      <w:bookmarkStart w:id="0" w:name="_Toc243943663"/>
      <w:r w:rsidRPr="007440F6">
        <w:rPr>
          <w:lang w:val="es-MX"/>
        </w:rPr>
        <w:lastRenderedPageBreak/>
        <w:t>INTRODUCCIÓN</w:t>
      </w:r>
      <w:bookmarkEnd w:id="0"/>
    </w:p>
    <w:p w14:paraId="4D5E6A51" w14:textId="77777777" w:rsidR="00684FE0" w:rsidRPr="0041234E" w:rsidRDefault="00000000" w:rsidP="00771B31">
      <w:pPr>
        <w:rPr>
          <w:rFonts w:cs="Arial"/>
          <w:lang w:val="es-MX"/>
        </w:rPr>
      </w:pPr>
      <w:r w:rsidRPr="0041234E">
        <w:rPr>
          <w:rFonts w:cs="Arial"/>
          <w:lang w:val="es-MX"/>
        </w:rPr>
        <w:t xml:space="preserve">Las redes neuronales artificiales aprenden relaciones entre entradas y salidas. El perceptrón simple utiliza fronteras lineales, pero funciones como XOR requieren transformaciones no lineales. Esta investigación explica la regla de Rosenblatt, demuestra la limitación de XOR y describe cómo las capas ocultas y la </w:t>
      </w:r>
      <w:proofErr w:type="spellStart"/>
      <w:r w:rsidRPr="0041234E">
        <w:rPr>
          <w:rFonts w:cs="Arial"/>
          <w:lang w:val="es-MX"/>
        </w:rPr>
        <w:t>retropropagación</w:t>
      </w:r>
      <w:proofErr w:type="spellEnd"/>
      <w:r w:rsidRPr="0041234E">
        <w:rPr>
          <w:rFonts w:cs="Arial"/>
          <w:lang w:val="es-MX"/>
        </w:rPr>
        <w:t xml:space="preserve"> superan esa restricción.</w:t>
      </w:r>
    </w:p>
    <w:p w14:paraId="3A219658" w14:textId="77777777" w:rsidR="00684FE0" w:rsidRPr="0041234E" w:rsidRDefault="00000000" w:rsidP="00771B31">
      <w:pPr>
        <w:pStyle w:val="Ttulo1"/>
        <w:jc w:val="both"/>
        <w:rPr>
          <w:rFonts w:ascii="Arial" w:hAnsi="Arial" w:cs="Arial"/>
          <w:lang w:val="es-MX"/>
        </w:rPr>
      </w:pPr>
      <w:bookmarkStart w:id="1" w:name="_Toc243943664"/>
      <w:r w:rsidRPr="0041234E">
        <w:rPr>
          <w:rFonts w:ascii="Arial" w:hAnsi="Arial" w:cs="Arial"/>
          <w:lang w:val="es-MX"/>
        </w:rPr>
        <w:t>JUSTIFICACIÓN</w:t>
      </w:r>
      <w:bookmarkEnd w:id="1"/>
    </w:p>
    <w:p w14:paraId="35917D8B" w14:textId="77777777" w:rsidR="00684FE0" w:rsidRPr="0041234E" w:rsidRDefault="00000000" w:rsidP="00771B31">
      <w:pPr>
        <w:rPr>
          <w:rFonts w:cs="Arial"/>
          <w:lang w:val="es-MX"/>
        </w:rPr>
      </w:pPr>
      <w:r w:rsidRPr="0041234E">
        <w:rPr>
          <w:rFonts w:cs="Arial"/>
          <w:lang w:val="es-MX"/>
        </w:rPr>
        <w:t>XOR conecta fundamentos matemáticos y programación en Python con cuatro ejemplos verificables. Su estudio ayuda a distinguir las limitaciones de arquitectura de las dificultades del entrenamiento y permite relacionar la teoría con aplicaciones recientes.</w:t>
      </w:r>
    </w:p>
    <w:p w14:paraId="298A1397" w14:textId="77777777" w:rsidR="00684FE0" w:rsidRPr="0041234E" w:rsidRDefault="00000000" w:rsidP="00771B31">
      <w:pPr>
        <w:pStyle w:val="Ttulo1"/>
        <w:jc w:val="both"/>
        <w:rPr>
          <w:rFonts w:ascii="Arial" w:hAnsi="Arial" w:cs="Arial"/>
          <w:lang w:val="es-MX"/>
        </w:rPr>
      </w:pPr>
      <w:bookmarkStart w:id="2" w:name="_Toc243943665"/>
      <w:r w:rsidRPr="0041234E">
        <w:rPr>
          <w:rFonts w:ascii="Arial" w:hAnsi="Arial" w:cs="Arial"/>
          <w:lang w:val="es-MX"/>
        </w:rPr>
        <w:t>OBJETIVOS</w:t>
      </w:r>
      <w:bookmarkEnd w:id="2"/>
    </w:p>
    <w:p w14:paraId="311E5662" w14:textId="77777777" w:rsidR="00684FE0" w:rsidRPr="0041234E" w:rsidRDefault="00000000" w:rsidP="00771B31">
      <w:pPr>
        <w:rPr>
          <w:rFonts w:cs="Arial"/>
          <w:lang w:val="es-MX"/>
        </w:rPr>
      </w:pPr>
      <w:r w:rsidRPr="0041234E">
        <w:rPr>
          <w:rFonts w:cs="Arial"/>
          <w:lang w:val="es-MX"/>
        </w:rPr>
        <w:t xml:space="preserve">Objetivo general. Analizar la evolución del perceptrón simple hacia las redes neuronales multicapa, explicando la separabilidad lineal y el papel de la </w:t>
      </w:r>
      <w:proofErr w:type="spellStart"/>
      <w:r w:rsidRPr="0041234E">
        <w:rPr>
          <w:rFonts w:cs="Arial"/>
          <w:lang w:val="es-MX"/>
        </w:rPr>
        <w:t>retropropagación</w:t>
      </w:r>
      <w:proofErr w:type="spellEnd"/>
      <w:r w:rsidRPr="0041234E">
        <w:rPr>
          <w:rFonts w:cs="Arial"/>
          <w:lang w:val="es-MX"/>
        </w:rPr>
        <w:t xml:space="preserve"> mediante el caso de la función XOR.</w:t>
      </w:r>
    </w:p>
    <w:p w14:paraId="73E4AEDC" w14:textId="77777777" w:rsidR="00684FE0" w:rsidRPr="0041234E" w:rsidRDefault="00000000" w:rsidP="00771B31">
      <w:pPr>
        <w:rPr>
          <w:rFonts w:cs="Arial"/>
          <w:lang w:val="es-MX"/>
        </w:rPr>
      </w:pPr>
      <w:r w:rsidRPr="0041234E">
        <w:rPr>
          <w:rFonts w:cs="Arial"/>
          <w:lang w:val="es-MX"/>
        </w:rPr>
        <w:t>Objetivos específicos. (1) Describir la estructura y la regla de aprendizaje del perceptrón; (2) demostrar la imposibilidad de clasificar XOR con una sola frontera lineal; (3) explicar las capas ocultas, activaciones y actualización de pesos; y (4) examinar dos aplicaciones científicas recientes.</w:t>
      </w:r>
    </w:p>
    <w:p w14:paraId="27153625" w14:textId="77777777" w:rsidR="00684FE0" w:rsidRPr="0041234E" w:rsidRDefault="00000000" w:rsidP="00771B31">
      <w:pPr>
        <w:pStyle w:val="Ttulo1"/>
        <w:jc w:val="both"/>
        <w:rPr>
          <w:rFonts w:ascii="Arial" w:hAnsi="Arial" w:cs="Arial"/>
          <w:lang w:val="es-MX"/>
        </w:rPr>
      </w:pPr>
      <w:bookmarkStart w:id="3" w:name="_Toc243943666"/>
      <w:r w:rsidRPr="0041234E">
        <w:rPr>
          <w:rFonts w:ascii="Arial" w:hAnsi="Arial" w:cs="Arial"/>
          <w:lang w:val="es-MX"/>
        </w:rPr>
        <w:t>1. PERCEPTRÓN SIMPLE Y REGLA DE ROSENBLATT</w:t>
      </w:r>
      <w:bookmarkEnd w:id="3"/>
    </w:p>
    <w:p w14:paraId="73CAE59B" w14:textId="77777777" w:rsidR="00684FE0" w:rsidRPr="0041234E" w:rsidRDefault="00000000" w:rsidP="00771B31">
      <w:pPr>
        <w:rPr>
          <w:rFonts w:cs="Arial"/>
          <w:lang w:val="es-MX"/>
        </w:rPr>
      </w:pPr>
      <w:r w:rsidRPr="0041234E">
        <w:rPr>
          <w:rFonts w:cs="Arial"/>
          <w:lang w:val="es-MX"/>
        </w:rPr>
        <w:t>El perceptrón recibe entradas x</w:t>
      </w:r>
      <w:r w:rsidRPr="0041234E">
        <w:rPr>
          <w:rFonts w:ascii="Cambria Math" w:hAnsi="Cambria Math" w:cs="Cambria Math"/>
          <w:lang w:val="es-MX"/>
        </w:rPr>
        <w:t>₁</w:t>
      </w:r>
      <w:r w:rsidRPr="0041234E">
        <w:rPr>
          <w:rFonts w:cs="Arial"/>
          <w:lang w:val="es-MX"/>
        </w:rPr>
        <w:t>, …, x</w:t>
      </w:r>
      <w:r w:rsidRPr="0041234E">
        <w:rPr>
          <w:rFonts w:ascii="Cambria Math" w:hAnsi="Cambria Math" w:cs="Cambria Math"/>
          <w:lang w:val="es-MX"/>
        </w:rPr>
        <w:t>ₙ</w:t>
      </w:r>
      <w:r w:rsidRPr="0041234E">
        <w:rPr>
          <w:rFonts w:cs="Arial"/>
          <w:lang w:val="es-MX"/>
        </w:rPr>
        <w:t>; a cada una le asigna un peso w</w:t>
      </w:r>
      <w:r w:rsidRPr="0041234E">
        <w:rPr>
          <w:rFonts w:cs="Arial"/>
        </w:rPr>
        <w:t>ᵢ</w:t>
      </w:r>
      <w:r w:rsidRPr="0041234E">
        <w:rPr>
          <w:rFonts w:cs="Arial"/>
          <w:lang w:val="es-MX"/>
        </w:rPr>
        <w:t xml:space="preserve">, suma un sesgo b y calcula z = </w:t>
      </w:r>
      <w:r w:rsidRPr="0041234E">
        <w:rPr>
          <w:rFonts w:cs="Arial"/>
        </w:rPr>
        <w:t>Σ</w:t>
      </w:r>
      <w:r w:rsidRPr="0041234E">
        <w:rPr>
          <w:rFonts w:cs="Arial"/>
          <w:lang w:val="es-MX"/>
        </w:rPr>
        <w:t>(w</w:t>
      </w:r>
      <w:r w:rsidRPr="0041234E">
        <w:rPr>
          <w:rFonts w:cs="Arial"/>
        </w:rPr>
        <w:t>ᵢ</w:t>
      </w:r>
      <w:r w:rsidRPr="0041234E">
        <w:rPr>
          <w:rFonts w:cs="Arial"/>
          <w:lang w:val="es-MX"/>
        </w:rPr>
        <w:t>x</w:t>
      </w:r>
      <w:r w:rsidRPr="0041234E">
        <w:rPr>
          <w:rFonts w:cs="Arial"/>
        </w:rPr>
        <w:t>ᵢ</w:t>
      </w:r>
      <w:r w:rsidRPr="0041234E">
        <w:rPr>
          <w:rFonts w:cs="Arial"/>
          <w:lang w:val="es-MX"/>
        </w:rPr>
        <w:t xml:space="preserve">) + b. Una función escalón produce la clase predicha: ŷ = 1 si z ≥ 0 y ŷ = 0 en caso contrario. Su superficie de decisión, </w:t>
      </w:r>
      <w:proofErr w:type="spellStart"/>
      <w:r w:rsidRPr="0041234E">
        <w:rPr>
          <w:rFonts w:cs="Arial"/>
          <w:lang w:val="es-MX"/>
        </w:rPr>
        <w:t>w·x</w:t>
      </w:r>
      <w:proofErr w:type="spellEnd"/>
      <w:r w:rsidRPr="0041234E">
        <w:rPr>
          <w:rFonts w:cs="Arial"/>
          <w:lang w:val="es-MX"/>
        </w:rPr>
        <w:t xml:space="preserve"> + b = 0, es una recta en dos dimensiones (Rosenblatt, 1958).</w:t>
      </w:r>
    </w:p>
    <w:p w14:paraId="4C53F3A4" w14:textId="77777777" w:rsidR="00A76E3F" w:rsidRDefault="00000000" w:rsidP="00771B31">
      <w:pPr>
        <w:pStyle w:val="Figurandice"/>
        <w:jc w:val="both"/>
        <w:rPr>
          <w:rFonts w:cs="Arial"/>
          <w:lang w:val="es-MX"/>
        </w:rPr>
      </w:pPr>
      <w:bookmarkStart w:id="4" w:name="_Toc243943672"/>
      <w:r w:rsidRPr="00856E30">
        <w:rPr>
          <w:lang w:val="es-MX"/>
        </w:rPr>
        <w:t>Figura 1. Esquema conceptual del perceptrón simple</w:t>
      </w:r>
      <w:bookmarkEnd w:id="4"/>
    </w:p>
    <w:p w14:paraId="49D7660A" w14:textId="45FE6ACC" w:rsidR="00684FE0" w:rsidRPr="00A76E3F" w:rsidRDefault="00A76E3F" w:rsidP="00771B31">
      <w:pPr>
        <w:rPr>
          <w:rFonts w:cs="Arial"/>
          <w:lang w:val="es-MX"/>
        </w:rPr>
      </w:pPr>
      <w:r w:rsidRPr="00A76E3F">
        <w:rPr>
          <w:rFonts w:cs="Arial"/>
          <w:noProof/>
          <w:lang w:val="es-MX"/>
        </w:rPr>
        <w:lastRenderedPageBreak/>
        <w:drawing>
          <wp:inline distT="0" distB="0" distL="0" distR="0" wp14:anchorId="2004AEDD" wp14:editId="4FFDF6C7">
            <wp:extent cx="2880000" cy="2153320"/>
            <wp:effectExtent l="0" t="0" r="4445" b="8255"/>
            <wp:docPr id="1523768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68899" name=""/>
                    <pic:cNvPicPr/>
                  </pic:nvPicPr>
                  <pic:blipFill>
                    <a:blip r:embed="rId14"/>
                    <a:stretch>
                      <a:fillRect/>
                    </a:stretch>
                  </pic:blipFill>
                  <pic:spPr>
                    <a:xfrm>
                      <a:off x="0" y="0"/>
                      <a:ext cx="2880000" cy="2153320"/>
                    </a:xfrm>
                    <a:prstGeom prst="rect">
                      <a:avLst/>
                    </a:prstGeom>
                  </pic:spPr>
                </pic:pic>
              </a:graphicData>
            </a:graphic>
          </wp:inline>
        </w:drawing>
      </w:r>
    </w:p>
    <w:p w14:paraId="67727BDA" w14:textId="77777777" w:rsidR="00684FE0" w:rsidRPr="0041234E" w:rsidRDefault="00000000" w:rsidP="00771B31">
      <w:pPr>
        <w:rPr>
          <w:rFonts w:cs="Arial"/>
          <w:lang w:val="es-MX"/>
        </w:rPr>
      </w:pPr>
      <w:r w:rsidRPr="0041234E">
        <w:rPr>
          <w:rFonts w:cs="Arial"/>
          <w:lang w:val="es-MX"/>
        </w:rPr>
        <w:t>La regla supervisada de actualización es w</w:t>
      </w:r>
      <w:r w:rsidRPr="0041234E">
        <w:rPr>
          <w:rFonts w:cs="Arial"/>
        </w:rPr>
        <w:t>ᵢ</w:t>
      </w:r>
      <w:r w:rsidRPr="0041234E">
        <w:rPr>
          <w:rFonts w:cs="Arial"/>
          <w:lang w:val="es-MX"/>
        </w:rPr>
        <w:t xml:space="preserve"> ← w</w:t>
      </w:r>
      <w:r w:rsidRPr="0041234E">
        <w:rPr>
          <w:rFonts w:cs="Arial"/>
        </w:rPr>
        <w:t>ᵢ</w:t>
      </w:r>
      <w:r w:rsidRPr="0041234E">
        <w:rPr>
          <w:rFonts w:cs="Arial"/>
          <w:lang w:val="es-MX"/>
        </w:rPr>
        <w:t xml:space="preserve"> + </w:t>
      </w:r>
      <w:proofErr w:type="gramStart"/>
      <w:r w:rsidRPr="0041234E">
        <w:rPr>
          <w:rFonts w:cs="Arial"/>
        </w:rPr>
        <w:t>η</w:t>
      </w:r>
      <w:r w:rsidRPr="0041234E">
        <w:rPr>
          <w:rFonts w:cs="Arial"/>
          <w:lang w:val="es-MX"/>
        </w:rPr>
        <w:t>(</w:t>
      </w:r>
      <w:proofErr w:type="gramEnd"/>
      <w:r w:rsidRPr="0041234E">
        <w:rPr>
          <w:rFonts w:cs="Arial"/>
          <w:lang w:val="es-MX"/>
        </w:rPr>
        <w:t xml:space="preserve">y − </w:t>
      </w:r>
      <w:proofErr w:type="gramStart"/>
      <w:r w:rsidRPr="0041234E">
        <w:rPr>
          <w:rFonts w:cs="Arial"/>
          <w:lang w:val="es-MX"/>
        </w:rPr>
        <w:t>ŷ)x</w:t>
      </w:r>
      <w:r w:rsidRPr="0041234E">
        <w:rPr>
          <w:rFonts w:cs="Arial"/>
        </w:rPr>
        <w:t>ᵢ</w:t>
      </w:r>
      <w:proofErr w:type="gramEnd"/>
      <w:r w:rsidRPr="0041234E">
        <w:rPr>
          <w:rFonts w:cs="Arial"/>
          <w:lang w:val="es-MX"/>
        </w:rPr>
        <w:t xml:space="preserve"> y b ← b + </w:t>
      </w:r>
      <w:proofErr w:type="gramStart"/>
      <w:r w:rsidRPr="0041234E">
        <w:rPr>
          <w:rFonts w:cs="Arial"/>
        </w:rPr>
        <w:t>η</w:t>
      </w:r>
      <w:r w:rsidRPr="0041234E">
        <w:rPr>
          <w:rFonts w:cs="Arial"/>
          <w:lang w:val="es-MX"/>
        </w:rPr>
        <w:t>(</w:t>
      </w:r>
      <w:proofErr w:type="gramEnd"/>
      <w:r w:rsidRPr="0041234E">
        <w:rPr>
          <w:rFonts w:cs="Arial"/>
          <w:lang w:val="es-MX"/>
        </w:rPr>
        <w:t xml:space="preserve">y − ŷ), con </w:t>
      </w:r>
      <w:r w:rsidRPr="0041234E">
        <w:rPr>
          <w:rFonts w:cs="Arial"/>
        </w:rPr>
        <w:t>η</w:t>
      </w:r>
      <w:r w:rsidRPr="0041234E">
        <w:rPr>
          <w:rFonts w:cs="Arial"/>
          <w:lang w:val="es-MX"/>
        </w:rPr>
        <w:t xml:space="preserve"> &gt; 0 como tasa de aprendizaje. Si los ejemplos son separables linealmente, el algoritmo de perceptrón puede encontrar una frontera que los clasifique; si no lo son, no existe una elección de pesos y sesgo capaz de clasificarlos perfectamente.</w:t>
      </w:r>
    </w:p>
    <w:p w14:paraId="2E063B74" w14:textId="77777777" w:rsidR="00684FE0" w:rsidRPr="0041234E" w:rsidRDefault="00000000" w:rsidP="00771B31">
      <w:pPr>
        <w:pStyle w:val="Ttulo1"/>
        <w:jc w:val="both"/>
        <w:rPr>
          <w:rFonts w:ascii="Arial" w:hAnsi="Arial" w:cs="Arial"/>
          <w:lang w:val="es-MX"/>
        </w:rPr>
      </w:pPr>
      <w:bookmarkStart w:id="5" w:name="_Toc243943667"/>
      <w:r w:rsidRPr="0041234E">
        <w:rPr>
          <w:rFonts w:ascii="Arial" w:hAnsi="Arial" w:cs="Arial"/>
          <w:lang w:val="es-MX"/>
        </w:rPr>
        <w:t>2. LIMITACIÓN DE LA FUNCIÓN XOR</w:t>
      </w:r>
      <w:bookmarkEnd w:id="5"/>
    </w:p>
    <w:p w14:paraId="4023A223" w14:textId="77777777" w:rsidR="00684FE0" w:rsidRPr="0041234E" w:rsidRDefault="00000000" w:rsidP="00771B31">
      <w:pPr>
        <w:rPr>
          <w:rFonts w:cs="Arial"/>
          <w:lang w:val="es-MX"/>
        </w:rPr>
      </w:pPr>
      <w:r w:rsidRPr="0041234E">
        <w:rPr>
          <w:rFonts w:cs="Arial"/>
          <w:lang w:val="es-MX"/>
        </w:rPr>
        <w:t>XOR (OR exclusivo) vale uno cuando las entradas binarias son diferentes y cero cuando son iguales. Sus cuatro combinaciones son (0,</w:t>
      </w:r>
      <w:proofErr w:type="gramStart"/>
      <w:r w:rsidRPr="0041234E">
        <w:rPr>
          <w:rFonts w:cs="Arial"/>
          <w:lang w:val="es-MX"/>
        </w:rPr>
        <w:t>0)→</w:t>
      </w:r>
      <w:proofErr w:type="gramEnd"/>
      <w:r w:rsidRPr="0041234E">
        <w:rPr>
          <w:rFonts w:cs="Arial"/>
          <w:lang w:val="es-MX"/>
        </w:rPr>
        <w:t>0, (0,</w:t>
      </w:r>
      <w:proofErr w:type="gramStart"/>
      <w:r w:rsidRPr="0041234E">
        <w:rPr>
          <w:rFonts w:cs="Arial"/>
          <w:lang w:val="es-MX"/>
        </w:rPr>
        <w:t>1)→</w:t>
      </w:r>
      <w:proofErr w:type="gramEnd"/>
      <w:r w:rsidRPr="0041234E">
        <w:rPr>
          <w:rFonts w:cs="Arial"/>
          <w:lang w:val="es-MX"/>
        </w:rPr>
        <w:t>1, (1,</w:t>
      </w:r>
      <w:proofErr w:type="gramStart"/>
      <w:r w:rsidRPr="0041234E">
        <w:rPr>
          <w:rFonts w:cs="Arial"/>
          <w:lang w:val="es-MX"/>
        </w:rPr>
        <w:t>0)→</w:t>
      </w:r>
      <w:proofErr w:type="gramEnd"/>
      <w:r w:rsidRPr="0041234E">
        <w:rPr>
          <w:rFonts w:cs="Arial"/>
          <w:lang w:val="es-MX"/>
        </w:rPr>
        <w:t>1 y (1,</w:t>
      </w:r>
      <w:proofErr w:type="gramStart"/>
      <w:r w:rsidRPr="0041234E">
        <w:rPr>
          <w:rFonts w:cs="Arial"/>
          <w:lang w:val="es-MX"/>
        </w:rPr>
        <w:t>1)→</w:t>
      </w:r>
      <w:proofErr w:type="gramEnd"/>
      <w:r w:rsidRPr="0041234E">
        <w:rPr>
          <w:rFonts w:cs="Arial"/>
          <w:lang w:val="es-MX"/>
        </w:rPr>
        <w:t>0. En el plano, los puntos positivos ocupan esquinas opuestas; una única recta no puede separarlos de ambos puntos negativos.</w:t>
      </w:r>
    </w:p>
    <w:p w14:paraId="3210001E" w14:textId="77777777" w:rsidR="00684FE0" w:rsidRPr="0041234E" w:rsidRDefault="00000000" w:rsidP="00771B31">
      <w:pPr>
        <w:pStyle w:val="Figurandice"/>
        <w:jc w:val="both"/>
        <w:rPr>
          <w:rFonts w:cs="Arial"/>
          <w:lang w:val="es-MX"/>
        </w:rPr>
      </w:pPr>
      <w:bookmarkStart w:id="6" w:name="_Toc243943673"/>
      <w:r w:rsidRPr="00856E30">
        <w:rPr>
          <w:lang w:val="es-MX"/>
        </w:rPr>
        <w:t>Figura 2. Distribución lógica de XOR</w:t>
      </w:r>
      <w:bookmarkEnd w:id="6"/>
    </w:p>
    <w:p w14:paraId="2AE14BDA" w14:textId="77777777" w:rsidR="00684FE0" w:rsidRPr="0041234E" w:rsidRDefault="00000000" w:rsidP="00771B31">
      <w:pPr>
        <w:rPr>
          <w:rFonts w:cs="Arial"/>
          <w:lang w:val="es-MX"/>
        </w:rPr>
      </w:pPr>
      <w:r w:rsidRPr="0041234E">
        <w:rPr>
          <w:rFonts w:cs="Arial"/>
          <w:lang w:val="es-MX"/>
        </w:rPr>
        <w:t xml:space="preserve">Demostración matemática. Si el perceptrón usa la condición </w:t>
      </w:r>
      <w:proofErr w:type="spellStart"/>
      <w:r w:rsidRPr="0041234E">
        <w:rPr>
          <w:rFonts w:cs="Arial"/>
          <w:lang w:val="es-MX"/>
        </w:rPr>
        <w:t>w</w:t>
      </w:r>
      <w:r w:rsidRPr="0041234E">
        <w:rPr>
          <w:rFonts w:ascii="Cambria Math" w:hAnsi="Cambria Math" w:cs="Cambria Math"/>
          <w:lang w:val="es-MX"/>
        </w:rPr>
        <w:t>₁</w:t>
      </w:r>
      <w:r w:rsidRPr="0041234E">
        <w:rPr>
          <w:rFonts w:cs="Arial"/>
          <w:lang w:val="es-MX"/>
        </w:rPr>
        <w:t>x</w:t>
      </w:r>
      <w:proofErr w:type="spellEnd"/>
      <w:r w:rsidRPr="0041234E">
        <w:rPr>
          <w:rFonts w:ascii="Cambria Math" w:hAnsi="Cambria Math" w:cs="Cambria Math"/>
          <w:lang w:val="es-MX"/>
        </w:rPr>
        <w:t>₁</w:t>
      </w:r>
      <w:r w:rsidRPr="0041234E">
        <w:rPr>
          <w:rFonts w:cs="Arial"/>
          <w:lang w:val="es-MX"/>
        </w:rPr>
        <w:t xml:space="preserve"> + </w:t>
      </w:r>
      <w:proofErr w:type="spellStart"/>
      <w:r w:rsidRPr="0041234E">
        <w:rPr>
          <w:rFonts w:cs="Arial"/>
          <w:lang w:val="es-MX"/>
        </w:rPr>
        <w:t>w</w:t>
      </w:r>
      <w:r w:rsidRPr="0041234E">
        <w:rPr>
          <w:rFonts w:ascii="Cambria Math" w:hAnsi="Cambria Math" w:cs="Cambria Math"/>
          <w:lang w:val="es-MX"/>
        </w:rPr>
        <w:t>₂</w:t>
      </w:r>
      <w:r w:rsidRPr="0041234E">
        <w:rPr>
          <w:rFonts w:cs="Arial"/>
          <w:lang w:val="es-MX"/>
        </w:rPr>
        <w:t>x</w:t>
      </w:r>
      <w:proofErr w:type="spellEnd"/>
      <w:r w:rsidRPr="0041234E">
        <w:rPr>
          <w:rFonts w:ascii="Cambria Math" w:hAnsi="Cambria Math" w:cs="Cambria Math"/>
          <w:lang w:val="es-MX"/>
        </w:rPr>
        <w:t>₂</w:t>
      </w:r>
      <w:r w:rsidRPr="0041234E">
        <w:rPr>
          <w:rFonts w:cs="Arial"/>
          <w:lang w:val="es-MX"/>
        </w:rPr>
        <w:t xml:space="preserve"> + b ≥ 0 para predecir 1, las etiquetas XOR exigen simultáneamente: b &lt; 0 para (0,0); w</w:t>
      </w:r>
      <w:r w:rsidRPr="0041234E">
        <w:rPr>
          <w:rFonts w:ascii="Cambria Math" w:hAnsi="Cambria Math" w:cs="Cambria Math"/>
          <w:lang w:val="es-MX"/>
        </w:rPr>
        <w:t>₂</w:t>
      </w:r>
      <w:r w:rsidRPr="0041234E">
        <w:rPr>
          <w:rFonts w:cs="Arial"/>
          <w:lang w:val="es-MX"/>
        </w:rPr>
        <w:t xml:space="preserve"> + b ≥ 0 para (0,1); w</w:t>
      </w:r>
      <w:r w:rsidRPr="0041234E">
        <w:rPr>
          <w:rFonts w:ascii="Cambria Math" w:hAnsi="Cambria Math" w:cs="Cambria Math"/>
          <w:lang w:val="es-MX"/>
        </w:rPr>
        <w:t>₁</w:t>
      </w:r>
      <w:r w:rsidRPr="0041234E">
        <w:rPr>
          <w:rFonts w:cs="Arial"/>
          <w:lang w:val="es-MX"/>
        </w:rPr>
        <w:t xml:space="preserve"> + b ≥ 0 para (1,0); y w</w:t>
      </w:r>
      <w:r w:rsidRPr="0041234E">
        <w:rPr>
          <w:rFonts w:ascii="Cambria Math" w:hAnsi="Cambria Math" w:cs="Cambria Math"/>
          <w:lang w:val="es-MX"/>
        </w:rPr>
        <w:t>₁</w:t>
      </w:r>
      <w:r w:rsidRPr="0041234E">
        <w:rPr>
          <w:rFonts w:cs="Arial"/>
          <w:lang w:val="es-MX"/>
        </w:rPr>
        <w:t xml:space="preserve"> + w</w:t>
      </w:r>
      <w:r w:rsidRPr="0041234E">
        <w:rPr>
          <w:rFonts w:ascii="Cambria Math" w:hAnsi="Cambria Math" w:cs="Cambria Math"/>
          <w:lang w:val="es-MX"/>
        </w:rPr>
        <w:t>₂</w:t>
      </w:r>
      <w:r w:rsidRPr="0041234E">
        <w:rPr>
          <w:rFonts w:cs="Arial"/>
          <w:lang w:val="es-MX"/>
        </w:rPr>
        <w:t xml:space="preserve"> + b &lt; 0 para (1,1).</w:t>
      </w:r>
    </w:p>
    <w:p w14:paraId="2027B294" w14:textId="77777777" w:rsidR="00684FE0" w:rsidRPr="0041234E" w:rsidRDefault="00000000" w:rsidP="00771B31">
      <w:pPr>
        <w:rPr>
          <w:rFonts w:cs="Arial"/>
          <w:lang w:val="es-MX"/>
        </w:rPr>
      </w:pPr>
      <w:r w:rsidRPr="0041234E">
        <w:rPr>
          <w:rFonts w:cs="Arial"/>
          <w:lang w:val="es-MX"/>
        </w:rPr>
        <w:t>Al sumar las dos desigualdades positivas se obtiene w</w:t>
      </w:r>
      <w:r w:rsidRPr="0041234E">
        <w:rPr>
          <w:rFonts w:ascii="Cambria Math" w:hAnsi="Cambria Math" w:cs="Cambria Math"/>
          <w:lang w:val="es-MX"/>
        </w:rPr>
        <w:t>₁</w:t>
      </w:r>
      <w:r w:rsidRPr="0041234E">
        <w:rPr>
          <w:rFonts w:cs="Arial"/>
          <w:lang w:val="es-MX"/>
        </w:rPr>
        <w:t xml:space="preserve"> + w</w:t>
      </w:r>
      <w:r w:rsidRPr="0041234E">
        <w:rPr>
          <w:rFonts w:ascii="Cambria Math" w:hAnsi="Cambria Math" w:cs="Cambria Math"/>
          <w:lang w:val="es-MX"/>
        </w:rPr>
        <w:t>₂</w:t>
      </w:r>
      <w:r w:rsidRPr="0041234E">
        <w:rPr>
          <w:rFonts w:cs="Arial"/>
          <w:lang w:val="es-MX"/>
        </w:rPr>
        <w:t xml:space="preserve"> + 2b ≥ 0, es decir, w</w:t>
      </w:r>
      <w:r w:rsidRPr="0041234E">
        <w:rPr>
          <w:rFonts w:ascii="Cambria Math" w:hAnsi="Cambria Math" w:cs="Cambria Math"/>
          <w:lang w:val="es-MX"/>
        </w:rPr>
        <w:t>₁</w:t>
      </w:r>
      <w:r w:rsidRPr="0041234E">
        <w:rPr>
          <w:rFonts w:cs="Arial"/>
          <w:lang w:val="es-MX"/>
        </w:rPr>
        <w:t xml:space="preserve"> + w</w:t>
      </w:r>
      <w:r w:rsidRPr="0041234E">
        <w:rPr>
          <w:rFonts w:ascii="Cambria Math" w:hAnsi="Cambria Math" w:cs="Cambria Math"/>
          <w:lang w:val="es-MX"/>
        </w:rPr>
        <w:t>₂</w:t>
      </w:r>
      <w:r w:rsidRPr="0041234E">
        <w:rPr>
          <w:rFonts w:cs="Arial"/>
          <w:lang w:val="es-MX"/>
        </w:rPr>
        <w:t xml:space="preserve"> + b ≥ −b. Como b &lt; 0, resulta −b &gt; 0 y, por tanto, w</w:t>
      </w:r>
      <w:r w:rsidRPr="0041234E">
        <w:rPr>
          <w:rFonts w:ascii="Cambria Math" w:hAnsi="Cambria Math" w:cs="Cambria Math"/>
          <w:lang w:val="es-MX"/>
        </w:rPr>
        <w:t>₁</w:t>
      </w:r>
      <w:r w:rsidRPr="0041234E">
        <w:rPr>
          <w:rFonts w:cs="Arial"/>
          <w:lang w:val="es-MX"/>
        </w:rPr>
        <w:t xml:space="preserve"> + w</w:t>
      </w:r>
      <w:r w:rsidRPr="0041234E">
        <w:rPr>
          <w:rFonts w:ascii="Cambria Math" w:hAnsi="Cambria Math" w:cs="Cambria Math"/>
          <w:lang w:val="es-MX"/>
        </w:rPr>
        <w:t>₂</w:t>
      </w:r>
      <w:r w:rsidRPr="0041234E">
        <w:rPr>
          <w:rFonts w:cs="Arial"/>
          <w:lang w:val="es-MX"/>
        </w:rPr>
        <w:t xml:space="preserve"> + b &gt; 0, lo cual contradice la cuarta condición. Ninguna combinación de pesos y sesgo satisface los cuatro casos. La limitación es de representación del modelo, no simplemente de tiempo de entrenamiento.</w:t>
      </w:r>
    </w:p>
    <w:p w14:paraId="2DFA9D13" w14:textId="77777777" w:rsidR="00684FE0" w:rsidRDefault="00000000" w:rsidP="00771B31">
      <w:pPr>
        <w:rPr>
          <w:rFonts w:cs="Arial"/>
          <w:lang w:val="es-MX"/>
        </w:rPr>
      </w:pPr>
      <w:r w:rsidRPr="0041234E">
        <w:rPr>
          <w:rFonts w:cs="Arial"/>
          <w:lang w:val="es-MX"/>
        </w:rPr>
        <w:lastRenderedPageBreak/>
        <w:t>Modificar la tasa de aprendizaje no elimina la frontera lineal: XOR requiere una arquitectura capaz de representar decisiones no lineales (Minsky &amp; Papert, 1969).</w:t>
      </w:r>
    </w:p>
    <w:p w14:paraId="3E9B375C" w14:textId="5A233495" w:rsidR="00A76E3F" w:rsidRPr="0041234E" w:rsidRDefault="00A76E3F" w:rsidP="00771B31">
      <w:pPr>
        <w:rPr>
          <w:rFonts w:cs="Arial"/>
          <w:lang w:val="es-MX"/>
        </w:rPr>
      </w:pPr>
      <w:r w:rsidRPr="00A76E3F">
        <w:rPr>
          <w:rFonts w:cs="Arial"/>
          <w:noProof/>
          <w:lang w:val="es-MX"/>
        </w:rPr>
        <w:drawing>
          <wp:inline distT="0" distB="0" distL="0" distR="0" wp14:anchorId="13A526F3" wp14:editId="24C8E567">
            <wp:extent cx="2880000" cy="2883910"/>
            <wp:effectExtent l="0" t="0" r="7620" b="0"/>
            <wp:docPr id="733910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10794" name=""/>
                    <pic:cNvPicPr/>
                  </pic:nvPicPr>
                  <pic:blipFill>
                    <a:blip r:embed="rId15"/>
                    <a:stretch>
                      <a:fillRect/>
                    </a:stretch>
                  </pic:blipFill>
                  <pic:spPr>
                    <a:xfrm>
                      <a:off x="0" y="0"/>
                      <a:ext cx="2880000" cy="2883910"/>
                    </a:xfrm>
                    <a:prstGeom prst="rect">
                      <a:avLst/>
                    </a:prstGeom>
                  </pic:spPr>
                </pic:pic>
              </a:graphicData>
            </a:graphic>
          </wp:inline>
        </w:drawing>
      </w:r>
    </w:p>
    <w:p w14:paraId="0268BC6B" w14:textId="77777777" w:rsidR="00684FE0" w:rsidRPr="0041234E" w:rsidRDefault="00000000" w:rsidP="00771B31">
      <w:pPr>
        <w:pStyle w:val="Ttulo1"/>
        <w:jc w:val="both"/>
        <w:rPr>
          <w:rFonts w:ascii="Arial" w:hAnsi="Arial" w:cs="Arial"/>
          <w:lang w:val="es-MX"/>
        </w:rPr>
      </w:pPr>
      <w:bookmarkStart w:id="7" w:name="_Toc243943668"/>
      <w:r w:rsidRPr="0041234E">
        <w:rPr>
          <w:rFonts w:ascii="Arial" w:hAnsi="Arial" w:cs="Arial"/>
          <w:lang w:val="es-MX"/>
        </w:rPr>
        <w:t>3. REDES MULTICAPA Y RETROPROPAGACIÓN</w:t>
      </w:r>
      <w:bookmarkEnd w:id="7"/>
    </w:p>
    <w:p w14:paraId="07111889" w14:textId="77777777" w:rsidR="00684FE0" w:rsidRPr="0041234E" w:rsidRDefault="00000000" w:rsidP="00771B31">
      <w:pPr>
        <w:rPr>
          <w:rFonts w:cs="Arial"/>
          <w:lang w:val="es-MX"/>
        </w:rPr>
      </w:pPr>
      <w:r w:rsidRPr="0041234E">
        <w:rPr>
          <w:rFonts w:cs="Arial"/>
          <w:lang w:val="es-MX"/>
        </w:rPr>
        <w:t xml:space="preserve">Un perceptrón multicapa (MLP) contiene una capa de entrada, una o más capas ocultas y una capa de salida. En cada capa se aplica una transformación afín seguida de una función de activación: </w:t>
      </w:r>
      <w:proofErr w:type="spellStart"/>
      <w:r w:rsidRPr="0041234E">
        <w:rPr>
          <w:rFonts w:cs="Arial"/>
          <w:lang w:val="es-MX"/>
        </w:rPr>
        <w:t>a</w:t>
      </w:r>
      <w:r w:rsidRPr="0041234E">
        <w:rPr>
          <w:rFonts w:ascii="Cambria Math" w:hAnsi="Cambria Math" w:cs="Cambria Math"/>
          <w:lang w:val="es-MX"/>
        </w:rPr>
        <w:t>⁽</w:t>
      </w:r>
      <w:r w:rsidRPr="0041234E">
        <w:rPr>
          <w:rFonts w:cs="Arial"/>
          <w:lang w:val="es-MX"/>
        </w:rPr>
        <w:t>ˡ</w:t>
      </w:r>
      <w:proofErr w:type="spellEnd"/>
      <w:r w:rsidRPr="0041234E">
        <w:rPr>
          <w:rFonts w:ascii="Cambria Math" w:hAnsi="Cambria Math" w:cs="Cambria Math"/>
          <w:lang w:val="es-MX"/>
        </w:rPr>
        <w:t>⁾</w:t>
      </w:r>
      <w:r w:rsidRPr="0041234E">
        <w:rPr>
          <w:rFonts w:cs="Arial"/>
          <w:lang w:val="es-MX"/>
        </w:rPr>
        <w:t xml:space="preserve"> = </w:t>
      </w:r>
      <w:proofErr w:type="gramStart"/>
      <w:r w:rsidRPr="0041234E">
        <w:rPr>
          <w:rFonts w:cs="Arial"/>
          <w:lang w:val="es-MX"/>
        </w:rPr>
        <w:t>f(</w:t>
      </w:r>
      <w:proofErr w:type="gramEnd"/>
      <w:r w:rsidRPr="0041234E">
        <w:rPr>
          <w:rFonts w:cs="Arial"/>
          <w:lang w:val="es-MX"/>
        </w:rPr>
        <w:t>W</w:t>
      </w:r>
      <w:r w:rsidRPr="0041234E">
        <w:rPr>
          <w:rFonts w:ascii="Cambria Math" w:hAnsi="Cambria Math" w:cs="Cambria Math"/>
          <w:lang w:val="es-MX"/>
        </w:rPr>
        <w:t>⁽</w:t>
      </w:r>
      <w:r w:rsidRPr="0041234E">
        <w:rPr>
          <w:rFonts w:cs="Arial"/>
          <w:lang w:val="es-MX"/>
        </w:rPr>
        <w:t>ˡ</w:t>
      </w:r>
      <w:r w:rsidRPr="0041234E">
        <w:rPr>
          <w:rFonts w:ascii="Cambria Math" w:hAnsi="Cambria Math" w:cs="Cambria Math"/>
          <w:lang w:val="es-MX"/>
        </w:rPr>
        <w:t>⁾</w:t>
      </w:r>
      <w:r w:rsidRPr="0041234E">
        <w:rPr>
          <w:rFonts w:cs="Arial"/>
          <w:lang w:val="es-MX"/>
        </w:rPr>
        <w:t>a</w:t>
      </w:r>
      <w:r w:rsidRPr="0041234E">
        <w:rPr>
          <w:rFonts w:ascii="Cambria Math" w:hAnsi="Cambria Math" w:cs="Cambria Math"/>
          <w:lang w:val="es-MX"/>
        </w:rPr>
        <w:t>⁽</w:t>
      </w:r>
      <w:r w:rsidRPr="0041234E">
        <w:rPr>
          <w:rFonts w:cs="Arial"/>
          <w:lang w:val="es-MX"/>
        </w:rPr>
        <w:t>ˡ</w:t>
      </w:r>
      <w:r w:rsidRPr="0041234E">
        <w:rPr>
          <w:rFonts w:ascii="Cambria Math" w:hAnsi="Cambria Math" w:cs="Cambria Math"/>
          <w:lang w:val="es-MX"/>
        </w:rPr>
        <w:t>⁻</w:t>
      </w:r>
      <w:r w:rsidRPr="0041234E">
        <w:rPr>
          <w:rFonts w:cs="Arial"/>
          <w:lang w:val="es-MX"/>
        </w:rPr>
        <w:t>¹</w:t>
      </w:r>
      <w:r w:rsidRPr="0041234E">
        <w:rPr>
          <w:rFonts w:ascii="Cambria Math" w:hAnsi="Cambria Math" w:cs="Cambria Math"/>
          <w:lang w:val="es-MX"/>
        </w:rPr>
        <w:t>⁾</w:t>
      </w:r>
      <w:r w:rsidRPr="0041234E">
        <w:rPr>
          <w:rFonts w:cs="Arial"/>
          <w:lang w:val="es-MX"/>
        </w:rPr>
        <w:t xml:space="preserve"> + </w:t>
      </w:r>
      <w:proofErr w:type="spellStart"/>
      <w:r w:rsidRPr="0041234E">
        <w:rPr>
          <w:rFonts w:cs="Arial"/>
          <w:lang w:val="es-MX"/>
        </w:rPr>
        <w:t>b</w:t>
      </w:r>
      <w:r w:rsidRPr="0041234E">
        <w:rPr>
          <w:rFonts w:ascii="Cambria Math" w:hAnsi="Cambria Math" w:cs="Cambria Math"/>
          <w:lang w:val="es-MX"/>
        </w:rPr>
        <w:t>⁽</w:t>
      </w:r>
      <w:r w:rsidRPr="0041234E">
        <w:rPr>
          <w:rFonts w:cs="Arial"/>
          <w:lang w:val="es-MX"/>
        </w:rPr>
        <w:t>ˡ</w:t>
      </w:r>
      <w:proofErr w:type="spellEnd"/>
      <w:r w:rsidRPr="0041234E">
        <w:rPr>
          <w:rFonts w:ascii="Cambria Math" w:hAnsi="Cambria Math" w:cs="Cambria Math"/>
          <w:lang w:val="es-MX"/>
        </w:rPr>
        <w:t>⁾</w:t>
      </w:r>
      <w:r w:rsidRPr="0041234E">
        <w:rPr>
          <w:rFonts w:cs="Arial"/>
          <w:lang w:val="es-MX"/>
        </w:rPr>
        <w:t xml:space="preserve">). Funciones no lineales como sigmoide, </w:t>
      </w:r>
      <w:proofErr w:type="spellStart"/>
      <w:r w:rsidRPr="0041234E">
        <w:rPr>
          <w:rFonts w:cs="Arial"/>
          <w:lang w:val="es-MX"/>
        </w:rPr>
        <w:t>tanh</w:t>
      </w:r>
      <w:proofErr w:type="spellEnd"/>
      <w:r w:rsidRPr="0041234E">
        <w:rPr>
          <w:rFonts w:cs="Arial"/>
          <w:lang w:val="es-MX"/>
        </w:rPr>
        <w:t xml:space="preserve"> o </w:t>
      </w:r>
      <w:proofErr w:type="spellStart"/>
      <w:r w:rsidRPr="0041234E">
        <w:rPr>
          <w:rFonts w:cs="Arial"/>
          <w:lang w:val="es-MX"/>
        </w:rPr>
        <w:t>ReLU</w:t>
      </w:r>
      <w:proofErr w:type="spellEnd"/>
      <w:r w:rsidRPr="0041234E">
        <w:rPr>
          <w:rFonts w:cs="Arial"/>
          <w:lang w:val="es-MX"/>
        </w:rPr>
        <w:t xml:space="preserve"> evitan que la composición de capas se reduzca a otra transformación lineal. Para XOR se propone la arquitectura 2–2–1: dos entradas, dos neuronas ocultas y una salida sigmoide.</w:t>
      </w:r>
    </w:p>
    <w:p w14:paraId="35E6F413" w14:textId="77777777" w:rsidR="00684FE0" w:rsidRPr="0041234E" w:rsidRDefault="00000000" w:rsidP="00771B31">
      <w:pPr>
        <w:pStyle w:val="Figurandice"/>
        <w:jc w:val="both"/>
        <w:rPr>
          <w:rFonts w:cs="Arial"/>
          <w:lang w:val="es-MX"/>
        </w:rPr>
      </w:pPr>
      <w:bookmarkStart w:id="8" w:name="_Toc243943674"/>
      <w:r w:rsidRPr="00856E30">
        <w:rPr>
          <w:lang w:val="es-MX"/>
        </w:rPr>
        <w:t>Figura 3. Arquitectura multicapa propuesta para XOR</w:t>
      </w:r>
      <w:bookmarkEnd w:id="8"/>
    </w:p>
    <w:p w14:paraId="782E3F20" w14:textId="77777777" w:rsidR="00684FE0" w:rsidRPr="0041234E" w:rsidRDefault="00000000" w:rsidP="00771B31">
      <w:pPr>
        <w:rPr>
          <w:rFonts w:cs="Arial"/>
          <w:lang w:val="es-MX"/>
        </w:rPr>
      </w:pPr>
      <w:r w:rsidRPr="0041234E">
        <w:rPr>
          <w:rFonts w:cs="Arial"/>
          <w:lang w:val="es-MX"/>
        </w:rPr>
        <w:t>Una demostración constructiva usa neuronas ocultas de tipo escalón para calcular h</w:t>
      </w:r>
      <w:r w:rsidRPr="0041234E">
        <w:rPr>
          <w:rFonts w:ascii="Cambria Math" w:hAnsi="Cambria Math" w:cs="Cambria Math"/>
          <w:lang w:val="es-MX"/>
        </w:rPr>
        <w:t>₁</w:t>
      </w:r>
      <w:r w:rsidRPr="0041234E">
        <w:rPr>
          <w:rFonts w:cs="Arial"/>
          <w:lang w:val="es-MX"/>
        </w:rPr>
        <w:t xml:space="preserve"> = OR(</w:t>
      </w:r>
      <w:proofErr w:type="spellStart"/>
      <w:r w:rsidRPr="0041234E">
        <w:rPr>
          <w:rFonts w:cs="Arial"/>
          <w:lang w:val="es-MX"/>
        </w:rPr>
        <w:t>x</w:t>
      </w:r>
      <w:proofErr w:type="gramStart"/>
      <w:r w:rsidRPr="0041234E">
        <w:rPr>
          <w:rFonts w:ascii="Cambria Math" w:hAnsi="Cambria Math" w:cs="Cambria Math"/>
          <w:lang w:val="es-MX"/>
        </w:rPr>
        <w:t>₁</w:t>
      </w:r>
      <w:r w:rsidRPr="0041234E">
        <w:rPr>
          <w:rFonts w:cs="Arial"/>
          <w:lang w:val="es-MX"/>
        </w:rPr>
        <w:t>,x</w:t>
      </w:r>
      <w:proofErr w:type="spellEnd"/>
      <w:proofErr w:type="gramEnd"/>
      <w:r w:rsidRPr="0041234E">
        <w:rPr>
          <w:rFonts w:ascii="Cambria Math" w:hAnsi="Cambria Math" w:cs="Cambria Math"/>
          <w:lang w:val="es-MX"/>
        </w:rPr>
        <w:t>₂</w:t>
      </w:r>
      <w:r w:rsidRPr="0041234E">
        <w:rPr>
          <w:rFonts w:cs="Arial"/>
          <w:lang w:val="es-MX"/>
        </w:rPr>
        <w:t>) y h</w:t>
      </w:r>
      <w:r w:rsidRPr="0041234E">
        <w:rPr>
          <w:rFonts w:ascii="Cambria Math" w:hAnsi="Cambria Math" w:cs="Cambria Math"/>
          <w:lang w:val="es-MX"/>
        </w:rPr>
        <w:t>₂</w:t>
      </w:r>
      <w:r w:rsidRPr="0041234E">
        <w:rPr>
          <w:rFonts w:cs="Arial"/>
          <w:lang w:val="es-MX"/>
        </w:rPr>
        <w:t xml:space="preserve"> = NAND(</w:t>
      </w:r>
      <w:proofErr w:type="spellStart"/>
      <w:r w:rsidRPr="0041234E">
        <w:rPr>
          <w:rFonts w:cs="Arial"/>
          <w:lang w:val="es-MX"/>
        </w:rPr>
        <w:t>x</w:t>
      </w:r>
      <w:proofErr w:type="gramStart"/>
      <w:r w:rsidRPr="0041234E">
        <w:rPr>
          <w:rFonts w:ascii="Cambria Math" w:hAnsi="Cambria Math" w:cs="Cambria Math"/>
          <w:lang w:val="es-MX"/>
        </w:rPr>
        <w:t>₁</w:t>
      </w:r>
      <w:r w:rsidRPr="0041234E">
        <w:rPr>
          <w:rFonts w:cs="Arial"/>
          <w:lang w:val="es-MX"/>
        </w:rPr>
        <w:t>,x</w:t>
      </w:r>
      <w:proofErr w:type="spellEnd"/>
      <w:proofErr w:type="gramEnd"/>
      <w:r w:rsidRPr="0041234E">
        <w:rPr>
          <w:rFonts w:ascii="Cambria Math" w:hAnsi="Cambria Math" w:cs="Cambria Math"/>
          <w:lang w:val="es-MX"/>
        </w:rPr>
        <w:t>₂</w:t>
      </w:r>
      <w:r w:rsidRPr="0041234E">
        <w:rPr>
          <w:rFonts w:cs="Arial"/>
          <w:lang w:val="es-MX"/>
        </w:rPr>
        <w:t>); la salida obtiene AND(</w:t>
      </w:r>
      <w:proofErr w:type="spellStart"/>
      <w:r w:rsidRPr="0041234E">
        <w:rPr>
          <w:rFonts w:cs="Arial"/>
          <w:lang w:val="es-MX"/>
        </w:rPr>
        <w:t>h</w:t>
      </w:r>
      <w:proofErr w:type="gramStart"/>
      <w:r w:rsidRPr="0041234E">
        <w:rPr>
          <w:rFonts w:ascii="Cambria Math" w:hAnsi="Cambria Math" w:cs="Cambria Math"/>
          <w:lang w:val="es-MX"/>
        </w:rPr>
        <w:t>₁</w:t>
      </w:r>
      <w:r w:rsidRPr="0041234E">
        <w:rPr>
          <w:rFonts w:cs="Arial"/>
          <w:lang w:val="es-MX"/>
        </w:rPr>
        <w:t>,h</w:t>
      </w:r>
      <w:proofErr w:type="spellEnd"/>
      <w:proofErr w:type="gramEnd"/>
      <w:r w:rsidRPr="0041234E">
        <w:rPr>
          <w:rFonts w:ascii="Cambria Math" w:hAnsi="Cambria Math" w:cs="Cambria Math"/>
          <w:lang w:val="es-MX"/>
        </w:rPr>
        <w:t>₂</w:t>
      </w:r>
      <w:r w:rsidRPr="0041234E">
        <w:rPr>
          <w:rFonts w:cs="Arial"/>
          <w:lang w:val="es-MX"/>
        </w:rPr>
        <w:t>), equivalente a XOR. Por ejemplo: h</w:t>
      </w:r>
      <w:r w:rsidRPr="0041234E">
        <w:rPr>
          <w:rFonts w:ascii="Cambria Math" w:hAnsi="Cambria Math" w:cs="Cambria Math"/>
          <w:lang w:val="es-MX"/>
        </w:rPr>
        <w:t>₁</w:t>
      </w:r>
      <w:r w:rsidRPr="0041234E">
        <w:rPr>
          <w:rFonts w:cs="Arial"/>
          <w:lang w:val="es-MX"/>
        </w:rPr>
        <w:t xml:space="preserve"> = H(x</w:t>
      </w:r>
      <w:r w:rsidRPr="0041234E">
        <w:rPr>
          <w:rFonts w:ascii="Cambria Math" w:hAnsi="Cambria Math" w:cs="Cambria Math"/>
          <w:lang w:val="es-MX"/>
        </w:rPr>
        <w:t>₁</w:t>
      </w:r>
      <w:r w:rsidRPr="0041234E">
        <w:rPr>
          <w:rFonts w:cs="Arial"/>
          <w:lang w:val="es-MX"/>
        </w:rPr>
        <w:t>+x</w:t>
      </w:r>
      <w:r w:rsidRPr="0041234E">
        <w:rPr>
          <w:rFonts w:ascii="Cambria Math" w:hAnsi="Cambria Math" w:cs="Cambria Math"/>
          <w:lang w:val="es-MX"/>
        </w:rPr>
        <w:t>₂</w:t>
      </w:r>
      <w:r w:rsidRPr="0041234E">
        <w:rPr>
          <w:rFonts w:cs="Arial"/>
          <w:lang w:val="es-MX"/>
        </w:rPr>
        <w:t>−0.5); h</w:t>
      </w:r>
      <w:r w:rsidRPr="0041234E">
        <w:rPr>
          <w:rFonts w:ascii="Cambria Math" w:hAnsi="Cambria Math" w:cs="Cambria Math"/>
          <w:lang w:val="es-MX"/>
        </w:rPr>
        <w:t>₂</w:t>
      </w:r>
      <w:r w:rsidRPr="0041234E">
        <w:rPr>
          <w:rFonts w:cs="Arial"/>
          <w:lang w:val="es-MX"/>
        </w:rPr>
        <w:t xml:space="preserve"> = H(−x</w:t>
      </w:r>
      <w:r w:rsidRPr="0041234E">
        <w:rPr>
          <w:rFonts w:ascii="Cambria Math" w:hAnsi="Cambria Math" w:cs="Cambria Math"/>
          <w:lang w:val="es-MX"/>
        </w:rPr>
        <w:t>₁</w:t>
      </w:r>
      <w:r w:rsidRPr="0041234E">
        <w:rPr>
          <w:rFonts w:cs="Arial"/>
          <w:lang w:val="es-MX"/>
        </w:rPr>
        <w:t>−x</w:t>
      </w:r>
      <w:r w:rsidRPr="0041234E">
        <w:rPr>
          <w:rFonts w:ascii="Cambria Math" w:hAnsi="Cambria Math" w:cs="Cambria Math"/>
          <w:lang w:val="es-MX"/>
        </w:rPr>
        <w:t>₂</w:t>
      </w:r>
      <w:r w:rsidRPr="0041234E">
        <w:rPr>
          <w:rFonts w:cs="Arial"/>
          <w:lang w:val="es-MX"/>
        </w:rPr>
        <w:t>+1.5); ŷ = H(h</w:t>
      </w:r>
      <w:r w:rsidRPr="0041234E">
        <w:rPr>
          <w:rFonts w:ascii="Cambria Math" w:hAnsi="Cambria Math" w:cs="Cambria Math"/>
          <w:lang w:val="es-MX"/>
        </w:rPr>
        <w:t>₁</w:t>
      </w:r>
      <w:r w:rsidRPr="0041234E">
        <w:rPr>
          <w:rFonts w:cs="Arial"/>
          <w:lang w:val="es-MX"/>
        </w:rPr>
        <w:t>+h</w:t>
      </w:r>
      <w:r w:rsidRPr="0041234E">
        <w:rPr>
          <w:rFonts w:ascii="Cambria Math" w:hAnsi="Cambria Math" w:cs="Cambria Math"/>
          <w:lang w:val="es-MX"/>
        </w:rPr>
        <w:t>₂</w:t>
      </w:r>
      <w:r w:rsidRPr="0041234E">
        <w:rPr>
          <w:rFonts w:cs="Arial"/>
          <w:lang w:val="es-MX"/>
        </w:rPr>
        <w:t xml:space="preserve">−1.5), donde H(z)=1 si z≥0. Esta construcción muestra la capacidad representacional de una capa oculta; para entrenar mediante gradientes se prefieren activaciones diferenciables o </w:t>
      </w:r>
      <w:proofErr w:type="spellStart"/>
      <w:r w:rsidRPr="0041234E">
        <w:rPr>
          <w:rFonts w:cs="Arial"/>
          <w:lang w:val="es-MX"/>
        </w:rPr>
        <w:t>subdiferenciables</w:t>
      </w:r>
      <w:proofErr w:type="spellEnd"/>
      <w:r w:rsidRPr="0041234E">
        <w:rPr>
          <w:rFonts w:cs="Arial"/>
          <w:lang w:val="es-MX"/>
        </w:rPr>
        <w:t>.</w:t>
      </w:r>
    </w:p>
    <w:p w14:paraId="2138B56C" w14:textId="77777777" w:rsidR="00684FE0" w:rsidRPr="0041234E" w:rsidRDefault="00000000" w:rsidP="00771B31">
      <w:pPr>
        <w:rPr>
          <w:rFonts w:cs="Arial"/>
          <w:lang w:val="es-MX"/>
        </w:rPr>
      </w:pPr>
      <w:r w:rsidRPr="0041234E">
        <w:rPr>
          <w:rFonts w:cs="Arial"/>
          <w:lang w:val="es-MX"/>
        </w:rPr>
        <w:lastRenderedPageBreak/>
        <w:t xml:space="preserve">En el paso hacia adelante (forward </w:t>
      </w:r>
      <w:proofErr w:type="spellStart"/>
      <w:r w:rsidRPr="0041234E">
        <w:rPr>
          <w:rFonts w:cs="Arial"/>
          <w:lang w:val="es-MX"/>
        </w:rPr>
        <w:t>pass</w:t>
      </w:r>
      <w:proofErr w:type="spellEnd"/>
      <w:r w:rsidRPr="0041234E">
        <w:rPr>
          <w:rFonts w:cs="Arial"/>
          <w:lang w:val="es-MX"/>
        </w:rPr>
        <w:t xml:space="preserve">) la red obtiene ŷ; después se calcula una función de pérdida </w:t>
      </w:r>
      <w:proofErr w:type="gramStart"/>
      <w:r w:rsidRPr="0041234E">
        <w:rPr>
          <w:rFonts w:cs="Arial"/>
          <w:lang w:val="es-MX"/>
        </w:rPr>
        <w:t>L(</w:t>
      </w:r>
      <w:proofErr w:type="gramEnd"/>
      <w:r w:rsidRPr="0041234E">
        <w:rPr>
          <w:rFonts w:cs="Arial"/>
          <w:lang w:val="es-MX"/>
        </w:rPr>
        <w:t xml:space="preserve">y, ŷ), por </w:t>
      </w:r>
      <w:proofErr w:type="gramStart"/>
      <w:r w:rsidRPr="0041234E">
        <w:rPr>
          <w:rFonts w:cs="Arial"/>
          <w:lang w:val="es-MX"/>
        </w:rPr>
        <w:t>ejemplo</w:t>
      </w:r>
      <w:proofErr w:type="gramEnd"/>
      <w:r w:rsidRPr="0041234E">
        <w:rPr>
          <w:rFonts w:cs="Arial"/>
          <w:lang w:val="es-MX"/>
        </w:rPr>
        <w:t xml:space="preserve"> entropía cruzada binaria. La </w:t>
      </w:r>
      <w:proofErr w:type="spellStart"/>
      <w:r w:rsidRPr="0041234E">
        <w:rPr>
          <w:rFonts w:cs="Arial"/>
          <w:lang w:val="es-MX"/>
        </w:rPr>
        <w:t>retropropagación</w:t>
      </w:r>
      <w:proofErr w:type="spellEnd"/>
      <w:r w:rsidRPr="0041234E">
        <w:rPr>
          <w:rFonts w:cs="Arial"/>
          <w:lang w:val="es-MX"/>
        </w:rPr>
        <w:t xml:space="preserve"> aplica la regla de la cadena para calcular ∂L/∂W y ∂L/∂b desde la salida hasta las capas anteriores. Finalmente, el descenso por gradiente actualiza W ← W − </w:t>
      </w:r>
      <w:r w:rsidRPr="0041234E">
        <w:rPr>
          <w:rFonts w:cs="Arial"/>
        </w:rPr>
        <w:t>η</w:t>
      </w:r>
      <w:r w:rsidRPr="0041234E">
        <w:rPr>
          <w:rFonts w:cs="Arial"/>
          <w:lang w:val="es-MX"/>
        </w:rPr>
        <w:t xml:space="preserve">∂L/∂W y b ← b − </w:t>
      </w:r>
      <w:r w:rsidRPr="0041234E">
        <w:rPr>
          <w:rFonts w:cs="Arial"/>
        </w:rPr>
        <w:t>η</w:t>
      </w:r>
      <w:r w:rsidRPr="0041234E">
        <w:rPr>
          <w:rFonts w:cs="Arial"/>
          <w:lang w:val="es-MX"/>
        </w:rPr>
        <w:t>∂L/∂b. Este procedimiento se popularizó para redes multicapa gracias a Rumelhart et al. (1986).</w:t>
      </w:r>
    </w:p>
    <w:p w14:paraId="1794C162" w14:textId="77777777" w:rsidR="00684FE0" w:rsidRDefault="00000000" w:rsidP="00771B31">
      <w:pPr>
        <w:rPr>
          <w:rFonts w:cs="Arial"/>
          <w:lang w:val="es-MX"/>
        </w:rPr>
      </w:pPr>
      <w:r w:rsidRPr="0041234E">
        <w:rPr>
          <w:rFonts w:cs="Arial"/>
          <w:lang w:val="es-MX"/>
        </w:rPr>
        <w:t>La tasa de aprendizaje controla el tamaño de cada actualización y las épocas son pasadas completas por los datos. En la Actividad 2 se compararán tasas mediante curvas de pérdida. Por tener solo cuatro casos, XOR no permite demostrar generalización a datos externos.</w:t>
      </w:r>
    </w:p>
    <w:p w14:paraId="342B5138" w14:textId="5807F609" w:rsidR="00A76E3F" w:rsidRPr="0041234E" w:rsidRDefault="00A76E3F" w:rsidP="00771B31">
      <w:pPr>
        <w:rPr>
          <w:rFonts w:cs="Arial"/>
          <w:lang w:val="es-MX"/>
        </w:rPr>
      </w:pPr>
      <w:r w:rsidRPr="00A76E3F">
        <w:rPr>
          <w:rFonts w:cs="Arial"/>
          <w:noProof/>
          <w:lang w:val="es-MX"/>
        </w:rPr>
        <w:drawing>
          <wp:inline distT="0" distB="0" distL="0" distR="0" wp14:anchorId="4476A065" wp14:editId="40362CD7">
            <wp:extent cx="2880000" cy="2157881"/>
            <wp:effectExtent l="0" t="0" r="7620" b="5080"/>
            <wp:docPr id="39018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8587" name=""/>
                    <pic:cNvPicPr/>
                  </pic:nvPicPr>
                  <pic:blipFill>
                    <a:blip r:embed="rId16"/>
                    <a:stretch>
                      <a:fillRect/>
                    </a:stretch>
                  </pic:blipFill>
                  <pic:spPr>
                    <a:xfrm>
                      <a:off x="0" y="0"/>
                      <a:ext cx="2880000" cy="2157881"/>
                    </a:xfrm>
                    <a:prstGeom prst="rect">
                      <a:avLst/>
                    </a:prstGeom>
                  </pic:spPr>
                </pic:pic>
              </a:graphicData>
            </a:graphic>
          </wp:inline>
        </w:drawing>
      </w:r>
    </w:p>
    <w:p w14:paraId="40CB9B94" w14:textId="77777777" w:rsidR="00684FE0" w:rsidRPr="0041234E" w:rsidRDefault="00000000" w:rsidP="00771B31">
      <w:pPr>
        <w:pStyle w:val="Ttulo1"/>
        <w:jc w:val="both"/>
        <w:rPr>
          <w:rFonts w:ascii="Arial" w:hAnsi="Arial" w:cs="Arial"/>
          <w:lang w:val="es-MX"/>
        </w:rPr>
      </w:pPr>
      <w:bookmarkStart w:id="9" w:name="_Toc243943669"/>
      <w:r w:rsidRPr="0041234E">
        <w:rPr>
          <w:rFonts w:ascii="Arial" w:hAnsi="Arial" w:cs="Arial"/>
          <w:lang w:val="es-MX"/>
        </w:rPr>
        <w:t>4. ESTUDIOS CIENTÍFICOS DE APLICACIÓN (2024)</w:t>
      </w:r>
      <w:bookmarkEnd w:id="9"/>
    </w:p>
    <w:p w14:paraId="5E1C4179" w14:textId="77777777" w:rsidR="00684FE0" w:rsidRPr="0041234E" w:rsidRDefault="00000000" w:rsidP="00771B31">
      <w:pPr>
        <w:rPr>
          <w:rFonts w:cs="Arial"/>
          <w:lang w:val="es-MX"/>
        </w:rPr>
      </w:pPr>
      <w:r w:rsidRPr="0041234E">
        <w:rPr>
          <w:rFonts w:cs="Arial"/>
          <w:lang w:val="es-MX"/>
        </w:rPr>
        <w:t xml:space="preserve">Caso 1. </w:t>
      </w:r>
      <w:proofErr w:type="spellStart"/>
      <w:r w:rsidRPr="0041234E">
        <w:rPr>
          <w:rFonts w:cs="Arial"/>
          <w:lang w:val="es-MX"/>
        </w:rPr>
        <w:t>Przybyła</w:t>
      </w:r>
      <w:proofErr w:type="spellEnd"/>
      <w:r w:rsidRPr="0041234E">
        <w:rPr>
          <w:rFonts w:cs="Arial"/>
          <w:lang w:val="es-MX"/>
        </w:rPr>
        <w:t xml:space="preserve">-Kasperek y Marfo (2024), PLOS ONE. Problema: clasificar registros tabulares distribuidos entre distintas fuentes, con atributos no idénticos. Arquitectura: varias redes MLP locales entrenadas con las tablas disponibles; sus predicciones se combinan mediante agregación ponderada y se reentrena un modelo global con objetos compartidos. Resultados: los autores reportan una mejora promedio de 15 % en exactitud y 12 % en exactitud balanceada frente a los métodos de comparación. Esos porcentajes son mejoras relativas reportadas en su evaluación, no una exactitud universal. La principal diferencia respecto de XOR </w:t>
      </w:r>
      <w:r w:rsidRPr="0041234E">
        <w:rPr>
          <w:rFonts w:cs="Arial"/>
          <w:lang w:val="es-MX"/>
        </w:rPr>
        <w:lastRenderedPageBreak/>
        <w:t>es la heterogeneidad y complejidad de datos reales (</w:t>
      </w:r>
      <w:proofErr w:type="spellStart"/>
      <w:r w:rsidRPr="0041234E">
        <w:rPr>
          <w:rFonts w:cs="Arial"/>
          <w:lang w:val="es-MX"/>
        </w:rPr>
        <w:t>Przybyła</w:t>
      </w:r>
      <w:proofErr w:type="spellEnd"/>
      <w:r w:rsidRPr="0041234E">
        <w:rPr>
          <w:rFonts w:cs="Arial"/>
          <w:lang w:val="es-MX"/>
        </w:rPr>
        <w:t>-Kasperek &amp; Marfo, 2024).</w:t>
      </w:r>
    </w:p>
    <w:p w14:paraId="7D08AE72" w14:textId="77777777" w:rsidR="00684FE0" w:rsidRPr="0041234E" w:rsidRDefault="00000000" w:rsidP="00771B31">
      <w:pPr>
        <w:rPr>
          <w:rFonts w:cs="Arial"/>
          <w:lang w:val="es-MX"/>
        </w:rPr>
      </w:pPr>
      <w:r w:rsidRPr="0041234E">
        <w:rPr>
          <w:rFonts w:cs="Arial"/>
          <w:lang w:val="es-MX"/>
        </w:rPr>
        <w:t xml:space="preserve">Caso 2. Debbarma et al. (2024), comunicación IEEE. Problema: clasificación de conjuntos de datos de diagnóstico y del conjunto Iris. Arquitectura: perceptrón multicapa entrenado con una estrategia que combina </w:t>
      </w:r>
      <w:proofErr w:type="spellStart"/>
      <w:r w:rsidRPr="0041234E">
        <w:rPr>
          <w:rFonts w:cs="Arial"/>
          <w:lang w:val="es-MX"/>
        </w:rPr>
        <w:t>retropropagación</w:t>
      </w:r>
      <w:proofErr w:type="spellEnd"/>
      <w:r w:rsidRPr="0041234E">
        <w:rPr>
          <w:rFonts w:cs="Arial"/>
          <w:lang w:val="es-MX"/>
        </w:rPr>
        <w:t xml:space="preserve"> y el optimizador Prairie Dog </w:t>
      </w:r>
      <w:proofErr w:type="spellStart"/>
      <w:r w:rsidRPr="0041234E">
        <w:rPr>
          <w:rFonts w:cs="Arial"/>
          <w:lang w:val="es-MX"/>
        </w:rPr>
        <w:t>Optimization</w:t>
      </w:r>
      <w:proofErr w:type="spellEnd"/>
      <w:r w:rsidRPr="0041234E">
        <w:rPr>
          <w:rFonts w:cs="Arial"/>
          <w:lang w:val="es-MX"/>
        </w:rPr>
        <w:t xml:space="preserve"> (PDO), comparada con métodos de optimización alternativos. Resultados reportados: 97.30 % de exactitud en Iris, 82.6 % en diabetes y 96.41 % en cáncer de mama. El registro bibliográfico consultado no permite confirmar la cantidad exacta de neuronas de cada capa; por ello no se atribuye una configuración numérica no verificada. Estos valores pertenecen a conjuntos distintos y no deben compararse directamente entre sí (Debbarma et al., 2024).</w:t>
      </w:r>
    </w:p>
    <w:p w14:paraId="51195668" w14:textId="77777777" w:rsidR="00684FE0" w:rsidRPr="0041234E" w:rsidRDefault="00000000" w:rsidP="00771B31">
      <w:pPr>
        <w:rPr>
          <w:rFonts w:cs="Arial"/>
          <w:lang w:val="es-MX"/>
        </w:rPr>
      </w:pPr>
      <w:r w:rsidRPr="0041234E">
        <w:rPr>
          <w:rFonts w:cs="Arial"/>
          <w:lang w:val="es-MX"/>
        </w:rPr>
        <w:t>Análisis crítico. Ambos estudios ilustran que el MLP es una familia de modelos adaptable, no una arquitectura fija. El primero prioriza la integración de información dispersa y el segundo modifica la optimización del entrenamiento. Su desempeño no depende exclusivamente del uso de capas ocultas: influye la preparación de datos, la estrategia de entrenamiento, el protocolo de prueba y la métrica elegida. La función XOR es un punto de partida didáctico, no una validación de rendimiento en aplicaciones clínicas o industriales.</w:t>
      </w:r>
    </w:p>
    <w:p w14:paraId="5414AB85" w14:textId="77777777" w:rsidR="00684FE0" w:rsidRPr="0041234E" w:rsidRDefault="00000000" w:rsidP="00771B31">
      <w:pPr>
        <w:pStyle w:val="Ttulo1"/>
        <w:jc w:val="both"/>
        <w:rPr>
          <w:rFonts w:ascii="Arial" w:hAnsi="Arial" w:cs="Arial"/>
          <w:lang w:val="es-MX"/>
        </w:rPr>
      </w:pPr>
      <w:bookmarkStart w:id="10" w:name="_Toc243943670"/>
      <w:r w:rsidRPr="0041234E">
        <w:rPr>
          <w:rFonts w:ascii="Arial" w:hAnsi="Arial" w:cs="Arial"/>
          <w:lang w:val="es-MX"/>
        </w:rPr>
        <w:t>5. CONCLUSIONES INDIVIDUALES</w:t>
      </w:r>
      <w:bookmarkEnd w:id="10"/>
    </w:p>
    <w:p w14:paraId="2CAC7D18" w14:textId="19DBB613" w:rsidR="00A21850" w:rsidRPr="0041234E" w:rsidRDefault="00000000" w:rsidP="00771B31">
      <w:pPr>
        <w:rPr>
          <w:rFonts w:cs="Arial"/>
          <w:lang w:val="es-MX"/>
        </w:rPr>
      </w:pPr>
      <w:r w:rsidRPr="00771B31">
        <w:rPr>
          <w:rFonts w:cs="Arial"/>
          <w:u w:val="single"/>
          <w:lang w:val="es-MX"/>
        </w:rPr>
        <w:t>Espitia Zavala Gerardo.</w:t>
      </w:r>
      <w:r w:rsidRPr="0041234E">
        <w:rPr>
          <w:rFonts w:cs="Arial"/>
          <w:lang w:val="es-MX"/>
        </w:rPr>
        <w:t xml:space="preserve"> El análisis de XOR me permitió entender que un perceptrón simple puede aprender reglas lineales, pero no todas las relaciones lógicas. La contradicción entre desigualdades demuestra que el problema no se corrige entrenando durante más tiempo. Considero que conocer primero la capacidad de la arquitectura es indispensable antes de ajustar sus parámetros en Python.</w:t>
      </w:r>
    </w:p>
    <w:p w14:paraId="332CACC7" w14:textId="77777777" w:rsidR="00684FE0" w:rsidRDefault="00000000" w:rsidP="00771B31">
      <w:pPr>
        <w:rPr>
          <w:rFonts w:cs="Arial"/>
          <w:lang w:val="es-MX"/>
        </w:rPr>
      </w:pPr>
      <w:r w:rsidRPr="00771B31">
        <w:rPr>
          <w:rFonts w:cs="Arial"/>
          <w:u w:val="single"/>
          <w:lang w:val="es-MX"/>
        </w:rPr>
        <w:t xml:space="preserve">Olvera </w:t>
      </w:r>
      <w:proofErr w:type="spellStart"/>
      <w:r w:rsidRPr="00771B31">
        <w:rPr>
          <w:rFonts w:cs="Arial"/>
          <w:u w:val="single"/>
          <w:lang w:val="es-MX"/>
        </w:rPr>
        <w:t>Rodriguez</w:t>
      </w:r>
      <w:proofErr w:type="spellEnd"/>
      <w:r w:rsidRPr="00771B31">
        <w:rPr>
          <w:rFonts w:cs="Arial"/>
          <w:u w:val="single"/>
          <w:lang w:val="es-MX"/>
        </w:rPr>
        <w:t xml:space="preserve"> Bruno</w:t>
      </w:r>
      <w:r w:rsidRPr="0041234E">
        <w:rPr>
          <w:rFonts w:cs="Arial"/>
          <w:lang w:val="es-MX"/>
        </w:rPr>
        <w:t xml:space="preserve">. Identifiqué que las capas ocultas, junto con activaciones no lineales, permiten representar funciones que un perceptrón no puede resolver. También comprendí que la </w:t>
      </w:r>
      <w:proofErr w:type="spellStart"/>
      <w:r w:rsidRPr="0041234E">
        <w:rPr>
          <w:rFonts w:cs="Arial"/>
          <w:lang w:val="es-MX"/>
        </w:rPr>
        <w:t>retropropagación</w:t>
      </w:r>
      <w:proofErr w:type="spellEnd"/>
      <w:r w:rsidRPr="0041234E">
        <w:rPr>
          <w:rFonts w:cs="Arial"/>
          <w:lang w:val="es-MX"/>
        </w:rPr>
        <w:t xml:space="preserve"> no es una arquitectura, sino el </w:t>
      </w:r>
      <w:r w:rsidRPr="0041234E">
        <w:rPr>
          <w:rFonts w:cs="Arial"/>
          <w:lang w:val="es-MX"/>
        </w:rPr>
        <w:lastRenderedPageBreak/>
        <w:t>procedimiento que transmite gradientes y ayuda a modificar los pesos. Los artículos muestran por qué deben evaluarse tanto el diseño de la red como los resultados.</w:t>
      </w:r>
    </w:p>
    <w:p w14:paraId="080E1C9F" w14:textId="77777777" w:rsidR="0041234E" w:rsidRPr="0041234E" w:rsidRDefault="0041234E" w:rsidP="00771B31">
      <w:pPr>
        <w:rPr>
          <w:rFonts w:cs="Arial"/>
          <w:lang w:val="es-MX"/>
        </w:rPr>
      </w:pPr>
    </w:p>
    <w:p w14:paraId="53ED1207" w14:textId="137FA7A8" w:rsidR="00684FE0" w:rsidRPr="0041234E" w:rsidRDefault="00000000" w:rsidP="00771B31">
      <w:pPr>
        <w:pStyle w:val="Ttulo1"/>
        <w:jc w:val="both"/>
        <w:rPr>
          <w:rFonts w:ascii="Arial" w:hAnsi="Arial" w:cs="Arial"/>
          <w:lang w:val="es-MX"/>
        </w:rPr>
      </w:pPr>
      <w:bookmarkStart w:id="11" w:name="_Toc243943671"/>
      <w:r w:rsidRPr="0041234E">
        <w:rPr>
          <w:rFonts w:ascii="Arial" w:hAnsi="Arial" w:cs="Arial"/>
          <w:lang w:val="es-MX"/>
        </w:rPr>
        <w:t>REFERENCIAS</w:t>
      </w:r>
      <w:bookmarkEnd w:id="11"/>
      <w:r w:rsidRPr="0041234E">
        <w:rPr>
          <w:rFonts w:ascii="Arial" w:hAnsi="Arial" w:cs="Arial"/>
          <w:lang w:val="es-MX"/>
        </w:rPr>
        <w:t xml:space="preserve"> </w:t>
      </w:r>
    </w:p>
    <w:p w14:paraId="48D9782D" w14:textId="77777777" w:rsidR="00684FE0" w:rsidRPr="0041234E" w:rsidRDefault="00000000" w:rsidP="00771B31">
      <w:pPr>
        <w:ind w:left="397" w:hanging="397"/>
        <w:rPr>
          <w:rFonts w:cs="Arial"/>
        </w:rPr>
      </w:pPr>
      <w:r w:rsidRPr="0041234E">
        <w:rPr>
          <w:rFonts w:cs="Arial"/>
          <w:lang w:val="es-MX"/>
        </w:rPr>
        <w:t xml:space="preserve">Debbarma, T., Shaikh, A., Tarafdar, A., Baidya, A., Majumder, P., &amp; Bera, U. K. (2024). </w:t>
      </w:r>
      <w:r w:rsidRPr="0041234E">
        <w:rPr>
          <w:rFonts w:cs="Arial"/>
        </w:rPr>
        <w:t>Enhancing multi-layer perceptron training with Prairie Dog Optimizer: Advancing classification accuracy in medical diagnostics. IEEE. https://doi.org/10.1109/SILCON63976.2024.10910597</w:t>
      </w:r>
    </w:p>
    <w:p w14:paraId="59E423D2" w14:textId="77777777" w:rsidR="00684FE0" w:rsidRPr="0041234E" w:rsidRDefault="00000000" w:rsidP="00771B31">
      <w:pPr>
        <w:ind w:left="397" w:hanging="397"/>
        <w:rPr>
          <w:rFonts w:cs="Arial"/>
        </w:rPr>
      </w:pPr>
      <w:r w:rsidRPr="0041234E">
        <w:rPr>
          <w:rFonts w:cs="Arial"/>
        </w:rPr>
        <w:t>Minsky, M., &amp; Papert, S. (1969). Perceptrons: An introduction to computational geometry. MIT Press.</w:t>
      </w:r>
    </w:p>
    <w:p w14:paraId="203F2873" w14:textId="77777777" w:rsidR="00684FE0" w:rsidRPr="0041234E" w:rsidRDefault="00000000" w:rsidP="00771B31">
      <w:pPr>
        <w:ind w:left="397" w:hanging="397"/>
        <w:rPr>
          <w:rFonts w:cs="Arial"/>
          <w:lang w:val="es-MX"/>
        </w:rPr>
      </w:pPr>
      <w:r w:rsidRPr="0041234E">
        <w:rPr>
          <w:rFonts w:cs="Arial"/>
        </w:rPr>
        <w:t xml:space="preserve">Przybyła-Kasperek, M., &amp; Marfo, K. F. (2024). A multi-layer perceptron neural network for varied conditional attributes in tabular dispersed data. </w:t>
      </w:r>
      <w:r w:rsidRPr="0041234E">
        <w:rPr>
          <w:rFonts w:cs="Arial"/>
          <w:lang w:val="es-MX"/>
        </w:rPr>
        <w:t>PLOS ONE, 19(12), e0311041. https://doi.org/10.1371/journal.pone.0311041</w:t>
      </w:r>
    </w:p>
    <w:p w14:paraId="31FF929A" w14:textId="77777777" w:rsidR="00684FE0" w:rsidRPr="0041234E" w:rsidRDefault="00000000" w:rsidP="00771B31">
      <w:pPr>
        <w:ind w:left="397" w:hanging="397"/>
        <w:rPr>
          <w:rFonts w:cs="Arial"/>
        </w:rPr>
      </w:pPr>
      <w:r w:rsidRPr="0041234E">
        <w:rPr>
          <w:rFonts w:cs="Arial"/>
          <w:lang w:val="es-MX"/>
        </w:rPr>
        <w:t xml:space="preserve">Rosenblatt, F. (1958). </w:t>
      </w:r>
      <w:r w:rsidRPr="0041234E">
        <w:rPr>
          <w:rFonts w:cs="Arial"/>
        </w:rPr>
        <w:t>The perceptron: A probabilistic model for information storage and organization in the brain. Psychological Review, 65(6), 386–408. https://doi.org/10.1037/h0042519</w:t>
      </w:r>
    </w:p>
    <w:p w14:paraId="34A7FB15" w14:textId="77777777" w:rsidR="00684FE0" w:rsidRPr="0041234E" w:rsidRDefault="00000000" w:rsidP="00771B31">
      <w:pPr>
        <w:ind w:left="397" w:hanging="397"/>
        <w:rPr>
          <w:rFonts w:cs="Arial"/>
          <w:lang w:val="es-MX"/>
        </w:rPr>
      </w:pPr>
      <w:r w:rsidRPr="0041234E">
        <w:rPr>
          <w:rFonts w:cs="Arial"/>
        </w:rPr>
        <w:t xml:space="preserve">Rumelhart, D. E., Hinton, G. E., &amp; Williams, R. J. (1986). Learning representations by back-propagating errors. </w:t>
      </w:r>
      <w:r w:rsidRPr="0041234E">
        <w:rPr>
          <w:rFonts w:cs="Arial"/>
          <w:lang w:val="es-MX"/>
        </w:rPr>
        <w:t>Nature, 323, 533–536. https://doi.org/10.1038/323533a0</w:t>
      </w:r>
    </w:p>
    <w:p w14:paraId="2B582601" w14:textId="722DBEB5" w:rsidR="00684FE0" w:rsidRPr="0041234E" w:rsidRDefault="00000000" w:rsidP="00771B31">
      <w:pPr>
        <w:rPr>
          <w:rFonts w:cs="Arial"/>
          <w:lang w:val="es-MX"/>
        </w:rPr>
      </w:pPr>
      <w:r w:rsidRPr="0041234E">
        <w:rPr>
          <w:rFonts w:cs="Arial"/>
          <w:lang w:val="es-MX"/>
        </w:rPr>
        <w:t xml:space="preserve">Declaración de apoyo tecnológico: se utilizó </w:t>
      </w:r>
      <w:proofErr w:type="spellStart"/>
      <w:r w:rsidRPr="0041234E">
        <w:rPr>
          <w:rFonts w:cs="Arial"/>
          <w:lang w:val="es-MX"/>
        </w:rPr>
        <w:t>ChatGPT</w:t>
      </w:r>
      <w:proofErr w:type="spellEnd"/>
      <w:r w:rsidRPr="0041234E">
        <w:rPr>
          <w:rFonts w:cs="Arial"/>
          <w:lang w:val="es-MX"/>
        </w:rPr>
        <w:t xml:space="preserve"> (</w:t>
      </w:r>
      <w:proofErr w:type="spellStart"/>
      <w:r w:rsidRPr="0041234E">
        <w:rPr>
          <w:rFonts w:cs="Arial"/>
          <w:lang w:val="es-MX"/>
        </w:rPr>
        <w:t>OpenAI</w:t>
      </w:r>
      <w:proofErr w:type="spellEnd"/>
      <w:r w:rsidRPr="0041234E">
        <w:rPr>
          <w:rFonts w:cs="Arial"/>
          <w:lang w:val="es-MX"/>
        </w:rPr>
        <w:t xml:space="preserve">) como apoyo para </w:t>
      </w:r>
      <w:r w:rsidR="00A76E3F">
        <w:rPr>
          <w:rFonts w:cs="Arial"/>
          <w:lang w:val="es-MX"/>
        </w:rPr>
        <w:t>la creación de las imágenes.</w:t>
      </w:r>
    </w:p>
    <w:sectPr w:rsidR="00684FE0" w:rsidRPr="0041234E" w:rsidSect="00034616">
      <w:headerReference w:type="default" r:id="rId17"/>
      <w:footerReference w:type="default" r:id="rId18"/>
      <w:pgSz w:w="12240" w:h="15840"/>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34EC0" w14:textId="77777777" w:rsidR="00F85BAE" w:rsidRDefault="00F85BAE">
      <w:pPr>
        <w:spacing w:line="240" w:lineRule="auto"/>
      </w:pPr>
      <w:r>
        <w:separator/>
      </w:r>
    </w:p>
  </w:endnote>
  <w:endnote w:type="continuationSeparator" w:id="0">
    <w:p w14:paraId="569DBF39" w14:textId="77777777" w:rsidR="00F85BAE" w:rsidRDefault="00F85B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A8933" w14:textId="77777777" w:rsidR="0041234E" w:rsidRDefault="0041234E">
    <w:pPr>
      <w:pStyle w:val="Piedepgina"/>
      <w:jc w:val="center"/>
    </w:pPr>
  </w:p>
  <w:p w14:paraId="753C0BCF" w14:textId="77777777" w:rsidR="0041234E" w:rsidRDefault="0041234E" w:rsidP="0041234E">
    <w:pPr>
      <w:pStyle w:val="Piedepgina"/>
    </w:pPr>
  </w:p>
  <w:p w14:paraId="7BBA91A8" w14:textId="1C795199" w:rsidR="00684FE0" w:rsidRDefault="00000000" w:rsidP="0041234E">
    <w:pPr>
      <w:pStyle w:val="Piedepgina"/>
    </w:pPr>
    <w:r>
      <w:t xml:space="preserve"> </w:t>
    </w:r>
    <w:r>
      <w:fldChar w:fldCharType="begin"/>
    </w:r>
    <w:r>
      <w:instrText>PAGE</w:instrText>
    </w:r>
    <w:r>
      <w:fldChar w:fldCharType="separate"/>
    </w:r>
    <w:r w:rsidR="0041234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756B8" w14:textId="77777777" w:rsidR="00F85BAE" w:rsidRDefault="00F85BAE">
      <w:pPr>
        <w:spacing w:line="240" w:lineRule="auto"/>
      </w:pPr>
      <w:r>
        <w:separator/>
      </w:r>
    </w:p>
  </w:footnote>
  <w:footnote w:type="continuationSeparator" w:id="0">
    <w:p w14:paraId="14B88AFA" w14:textId="77777777" w:rsidR="00F85BAE" w:rsidRDefault="00F85B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E1C32" w14:textId="2E272145" w:rsidR="0041234E" w:rsidRDefault="0041234E">
    <w:pPr>
      <w:pStyle w:val="Encabezado"/>
    </w:pPr>
    <w:r>
      <w:rPr>
        <w:noProof/>
      </w:rPr>
      <w:drawing>
        <wp:inline distT="0" distB="0" distL="0" distR="0" wp14:anchorId="36810699" wp14:editId="7E95D5C6">
          <wp:extent cx="5612130" cy="798830"/>
          <wp:effectExtent l="0" t="0" r="7620" b="1270"/>
          <wp:docPr id="1996671279" name="Imagen 1" descr="Posgrados 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sgrados TES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2130" cy="79883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25614908">
    <w:abstractNumId w:val="8"/>
  </w:num>
  <w:num w:numId="2" w16cid:durableId="134223660">
    <w:abstractNumId w:val="6"/>
  </w:num>
  <w:num w:numId="3" w16cid:durableId="1177499129">
    <w:abstractNumId w:val="5"/>
  </w:num>
  <w:num w:numId="4" w16cid:durableId="1781290591">
    <w:abstractNumId w:val="4"/>
  </w:num>
  <w:num w:numId="5" w16cid:durableId="309486932">
    <w:abstractNumId w:val="7"/>
  </w:num>
  <w:num w:numId="6" w16cid:durableId="1365247395">
    <w:abstractNumId w:val="3"/>
  </w:num>
  <w:num w:numId="7" w16cid:durableId="874081135">
    <w:abstractNumId w:val="2"/>
  </w:num>
  <w:num w:numId="8" w16cid:durableId="1710913175">
    <w:abstractNumId w:val="1"/>
  </w:num>
  <w:num w:numId="9" w16cid:durableId="926302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78A"/>
    <w:rsid w:val="00295422"/>
    <w:rsid w:val="0029639D"/>
    <w:rsid w:val="00326F90"/>
    <w:rsid w:val="003A39C1"/>
    <w:rsid w:val="0041234E"/>
    <w:rsid w:val="00636A3D"/>
    <w:rsid w:val="00684FE0"/>
    <w:rsid w:val="007440F6"/>
    <w:rsid w:val="00771B31"/>
    <w:rsid w:val="00856E30"/>
    <w:rsid w:val="0088575E"/>
    <w:rsid w:val="00947E24"/>
    <w:rsid w:val="00A21850"/>
    <w:rsid w:val="00A76E3F"/>
    <w:rsid w:val="00AA1D8D"/>
    <w:rsid w:val="00B47730"/>
    <w:rsid w:val="00CB0664"/>
    <w:rsid w:val="00F421FD"/>
    <w:rsid w:val="00F85B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97CD3"/>
  <w14:defaultImageDpi w14:val="300"/>
  <w15:docId w15:val="{ED836853-18F8-4BCB-A362-024185776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hAnsi="Arial"/>
      <w:sz w:val="24"/>
    </w:rPr>
  </w:style>
  <w:style w:type="paragraph" w:styleId="Ttulo1">
    <w:name w:val="heading 1"/>
    <w:basedOn w:val="Normal"/>
    <w:next w:val="Normal"/>
    <w:link w:val="Ttulo1Car"/>
    <w:uiPriority w:val="9"/>
    <w:qFormat/>
    <w:rsid w:val="00FC693F"/>
    <w:pPr>
      <w:keepNext/>
      <w:keepLines/>
      <w:spacing w:before="100" w:after="60"/>
      <w:jc w:val="center"/>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andice">
    <w:name w:val="Figura índice"/>
    <w:pPr>
      <w:spacing w:line="360" w:lineRule="auto"/>
    </w:pPr>
    <w:rPr>
      <w:rFonts w:ascii="Arial" w:hAnsi="Arial"/>
      <w:sz w:val="24"/>
    </w:rPr>
  </w:style>
  <w:style w:type="paragraph" w:styleId="TDC1">
    <w:name w:val="toc 1"/>
    <w:basedOn w:val="Normal"/>
    <w:next w:val="Normal"/>
    <w:autoRedefine/>
    <w:uiPriority w:val="39"/>
    <w:unhideWhenUsed/>
    <w:rsid w:val="00856E30"/>
    <w:pPr>
      <w:spacing w:after="100"/>
    </w:pPr>
  </w:style>
  <w:style w:type="character" w:styleId="Hipervnculo">
    <w:name w:val="Hyperlink"/>
    <w:basedOn w:val="Fuentedeprrafopredeter"/>
    <w:uiPriority w:val="99"/>
    <w:unhideWhenUsed/>
    <w:rsid w:val="00856E3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1567</Words>
  <Characters>8623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Gerardo Espitia</cp:lastModifiedBy>
  <cp:revision>14</cp:revision>
  <dcterms:created xsi:type="dcterms:W3CDTF">2013-12-23T23:15:00Z</dcterms:created>
  <dcterms:modified xsi:type="dcterms:W3CDTF">2026-10-27T08:11:00Z</dcterms:modified>
  <cp:category/>
</cp:coreProperties>
</file>